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03BD" w14:textId="5FF6611A" w:rsidR="003911C9" w:rsidRDefault="005F2AFB">
      <w:pPr>
        <w:jc w:val="center"/>
      </w:pPr>
      <w:r>
        <w:rPr>
          <w:b/>
          <w:color w:val="1F4E79"/>
          <w:sz w:val="40"/>
        </w:rPr>
        <w:t xml:space="preserve">C# Training Session </w:t>
      </w:r>
      <w:r w:rsidR="00000000">
        <w:rPr>
          <w:b/>
          <w:color w:val="1F4E79"/>
          <w:sz w:val="40"/>
        </w:rPr>
        <w:t xml:space="preserve">— </w:t>
      </w:r>
      <w:r>
        <w:rPr>
          <w:b/>
          <w:color w:val="1F4E79"/>
          <w:sz w:val="40"/>
        </w:rPr>
        <w:t>Java</w:t>
      </w:r>
      <w:r w:rsidR="00C06A6C">
        <w:rPr>
          <w:b/>
          <w:color w:val="1F4E79"/>
          <w:sz w:val="40"/>
        </w:rPr>
        <w:t xml:space="preserve"> comparison</w:t>
      </w:r>
      <w:r w:rsidR="00C06A6C">
        <w:rPr>
          <w:b/>
          <w:color w:val="1F4E79"/>
          <w:sz w:val="40"/>
        </w:rPr>
        <w:br/>
      </w:r>
      <w:r w:rsidR="000A0C6C">
        <w:rPr>
          <w:b/>
          <w:color w:val="1F4E79"/>
          <w:sz w:val="40"/>
        </w:rPr>
        <w:t>Upcoming Session</w:t>
      </w:r>
    </w:p>
    <w:tbl>
      <w:tblPr>
        <w:tblpPr w:leftFromText="180" w:rightFromText="180" w:vertAnchor="text" w:horzAnchor="margin" w:tblpY="317"/>
        <w:tblW w:w="10458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098"/>
        <w:gridCol w:w="4770"/>
        <w:gridCol w:w="4590"/>
      </w:tblGrid>
      <w:tr w:rsidR="005F2AFB" w:rsidRPr="005F2AFB" w14:paraId="1CCC69D6" w14:textId="77777777" w:rsidTr="00C06A6C">
        <w:trPr>
          <w:trHeight w:val="170"/>
        </w:trPr>
        <w:tc>
          <w:tcPr>
            <w:tcW w:w="1098" w:type="dxa"/>
            <w:shd w:val="clear" w:color="auto" w:fill="1F4E79"/>
            <w:vAlign w:val="center"/>
          </w:tcPr>
          <w:p w14:paraId="4E78A408" w14:textId="77777777" w:rsidR="005F2AFB" w:rsidRPr="005F2AFB" w:rsidRDefault="005F2AFB" w:rsidP="005F2AFB">
            <w:pPr>
              <w:jc w:val="center"/>
              <w:rPr>
                <w:rFonts w:ascii="Calibri" w:hAnsi="Calibri" w:cs="Calibri"/>
                <w:sz w:val="22"/>
              </w:rPr>
            </w:pPr>
            <w:r w:rsidRPr="005F2AFB">
              <w:rPr>
                <w:rFonts w:ascii="Calibri" w:hAnsi="Calibri" w:cs="Calibri"/>
                <w:b/>
                <w:color w:val="FFFFFF"/>
                <w:sz w:val="22"/>
              </w:rPr>
              <w:t>#</w:t>
            </w:r>
          </w:p>
        </w:tc>
        <w:tc>
          <w:tcPr>
            <w:tcW w:w="4770" w:type="dxa"/>
            <w:shd w:val="clear" w:color="auto" w:fill="1F4E79"/>
            <w:vAlign w:val="center"/>
          </w:tcPr>
          <w:p w14:paraId="0539B80D" w14:textId="77777777" w:rsidR="005F2AFB" w:rsidRPr="005F2AFB" w:rsidRDefault="005F2AFB" w:rsidP="005F2AFB">
            <w:pPr>
              <w:jc w:val="center"/>
              <w:rPr>
                <w:rFonts w:ascii="Calibri" w:hAnsi="Calibri" w:cs="Calibri"/>
                <w:sz w:val="22"/>
              </w:rPr>
            </w:pPr>
            <w:r w:rsidRPr="005F2AFB">
              <w:rPr>
                <w:rFonts w:ascii="Calibri" w:hAnsi="Calibri" w:cs="Calibri"/>
                <w:b/>
                <w:color w:val="FFFFFF"/>
                <w:sz w:val="22"/>
              </w:rPr>
              <w:t>Area</w:t>
            </w:r>
          </w:p>
        </w:tc>
        <w:tc>
          <w:tcPr>
            <w:tcW w:w="4590" w:type="dxa"/>
            <w:shd w:val="clear" w:color="auto" w:fill="1F4E79"/>
            <w:vAlign w:val="center"/>
          </w:tcPr>
          <w:p w14:paraId="125688D7" w14:textId="15D32026" w:rsidR="005F2AFB" w:rsidRPr="005F2AFB" w:rsidRDefault="00C06A6C" w:rsidP="005F2AFB">
            <w:pPr>
              <w:jc w:val="center"/>
              <w:rPr>
                <w:rFonts w:ascii="Calibri" w:hAnsi="Calibri" w:cs="Calibri"/>
                <w:sz w:val="22"/>
              </w:rPr>
            </w:pPr>
            <w:r>
              <w:rPr>
                <w:rFonts w:ascii="Segoe UI Emoji" w:hAnsi="Segoe UI Emoji" w:cs="Segoe UI Emoji"/>
                <w:b/>
                <w:color w:val="FFFFFF"/>
                <w:sz w:val="22"/>
              </w:rPr>
              <w:t>Status</w:t>
            </w:r>
          </w:p>
        </w:tc>
      </w:tr>
      <w:tr w:rsidR="005F2AFB" w:rsidRPr="005F2AFB" w14:paraId="3E7F5AF0" w14:textId="77777777" w:rsidTr="000D4AA5">
        <w:tc>
          <w:tcPr>
            <w:tcW w:w="1098" w:type="dxa"/>
          </w:tcPr>
          <w:p w14:paraId="69050664" w14:textId="3123DC4F" w:rsidR="005F2AFB" w:rsidRPr="005F2AFB" w:rsidRDefault="005F2AFB" w:rsidP="005F2AFB">
            <w:pPr>
              <w:spacing w:after="20"/>
              <w:rPr>
                <w:rFonts w:ascii="Calibri" w:hAnsi="Calibri" w:cs="Calibri"/>
                <w:sz w:val="22"/>
              </w:rPr>
            </w:pPr>
          </w:p>
        </w:tc>
        <w:tc>
          <w:tcPr>
            <w:tcW w:w="4770" w:type="dxa"/>
            <w:shd w:val="clear" w:color="auto" w:fill="EAF2F8"/>
          </w:tcPr>
          <w:p w14:paraId="00D30765" w14:textId="55CEA8ED" w:rsidR="005F2AFB" w:rsidRPr="005F2AFB" w:rsidRDefault="000D4AA5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C# Basics</w:t>
            </w:r>
          </w:p>
        </w:tc>
        <w:tc>
          <w:tcPr>
            <w:tcW w:w="4590" w:type="dxa"/>
          </w:tcPr>
          <w:p w14:paraId="3ACF51BC" w14:textId="3C35256B" w:rsidR="005F2AFB" w:rsidRPr="005F2AFB" w:rsidRDefault="005F2AFB" w:rsidP="005F2AFB">
            <w:pPr>
              <w:spacing w:after="20"/>
              <w:rPr>
                <w:rFonts w:ascii="Calibri" w:hAnsi="Calibri" w:cs="Calibri"/>
                <w:sz w:val="22"/>
              </w:rPr>
            </w:pPr>
          </w:p>
        </w:tc>
      </w:tr>
      <w:tr w:rsidR="005F2AFB" w:rsidRPr="005F2AFB" w14:paraId="47409642" w14:textId="77777777" w:rsidTr="000D4AA5">
        <w:tc>
          <w:tcPr>
            <w:tcW w:w="1098" w:type="dxa"/>
            <w:shd w:val="clear" w:color="auto" w:fill="F3F6F9"/>
          </w:tcPr>
          <w:p w14:paraId="36D06CA0" w14:textId="736193C7" w:rsidR="005F2AFB" w:rsidRPr="005F2AFB" w:rsidRDefault="000D4AA5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</w:t>
            </w:r>
          </w:p>
        </w:tc>
        <w:tc>
          <w:tcPr>
            <w:tcW w:w="4770" w:type="dxa"/>
            <w:shd w:val="clear" w:color="auto" w:fill="EAF2F8"/>
          </w:tcPr>
          <w:p w14:paraId="74E3FBE1" w14:textId="476DB303" w:rsidR="005F2AFB" w:rsidRPr="00C06A6C" w:rsidRDefault="00351F49" w:rsidP="005F2AFB">
            <w:pPr>
              <w:spacing w:after="20"/>
              <w:rPr>
                <w:rFonts w:ascii="Calibri" w:hAnsi="Calibri" w:cs="Calibri"/>
                <w:bCs/>
                <w:sz w:val="22"/>
              </w:rPr>
            </w:pPr>
            <w:r>
              <w:rPr>
                <w:rFonts w:ascii="Calibri" w:hAnsi="Calibri" w:cs="Calibri"/>
                <w:bCs/>
                <w:sz w:val="22"/>
              </w:rPr>
              <w:t>Partial Class</w:t>
            </w:r>
          </w:p>
        </w:tc>
        <w:tc>
          <w:tcPr>
            <w:tcW w:w="4590" w:type="dxa"/>
            <w:shd w:val="clear" w:color="auto" w:fill="F3F6F9"/>
          </w:tcPr>
          <w:p w14:paraId="6942EB0F" w14:textId="1FB8A147" w:rsidR="005F2AFB" w:rsidRPr="005F2AFB" w:rsidRDefault="00284AC7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New</w:t>
            </w:r>
          </w:p>
        </w:tc>
      </w:tr>
      <w:tr w:rsidR="005F2AFB" w:rsidRPr="005F2AFB" w14:paraId="35ECCCB6" w14:textId="77777777" w:rsidTr="000D4AA5">
        <w:tc>
          <w:tcPr>
            <w:tcW w:w="1098" w:type="dxa"/>
          </w:tcPr>
          <w:p w14:paraId="13D14CD4" w14:textId="22A752C4" w:rsidR="005F2AFB" w:rsidRPr="005F2AFB" w:rsidRDefault="000D4AA5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2</w:t>
            </w:r>
          </w:p>
        </w:tc>
        <w:tc>
          <w:tcPr>
            <w:tcW w:w="4770" w:type="dxa"/>
            <w:shd w:val="clear" w:color="auto" w:fill="EAF2F8"/>
          </w:tcPr>
          <w:p w14:paraId="5F7D153D" w14:textId="6E69786B" w:rsidR="005F2AFB" w:rsidRPr="00C06A6C" w:rsidRDefault="00351F49" w:rsidP="005F2AFB">
            <w:pPr>
              <w:spacing w:after="20"/>
              <w:rPr>
                <w:rFonts w:ascii="Calibri" w:hAnsi="Calibri" w:cs="Calibri"/>
                <w:bCs/>
                <w:sz w:val="22"/>
              </w:rPr>
            </w:pPr>
            <w:r>
              <w:rPr>
                <w:rFonts w:ascii="Calibri" w:hAnsi="Calibri" w:cs="Calibri"/>
                <w:bCs/>
                <w:sz w:val="22"/>
              </w:rPr>
              <w:t>Async Await Implication</w:t>
            </w:r>
          </w:p>
        </w:tc>
        <w:tc>
          <w:tcPr>
            <w:tcW w:w="4590" w:type="dxa"/>
          </w:tcPr>
          <w:p w14:paraId="5CA4B627" w14:textId="3B358B90" w:rsidR="005F2AFB" w:rsidRPr="005F2AFB" w:rsidRDefault="00284AC7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Continuation</w:t>
            </w:r>
          </w:p>
        </w:tc>
      </w:tr>
      <w:tr w:rsidR="005F2AFB" w:rsidRPr="005F2AFB" w14:paraId="7BF5EA17" w14:textId="77777777" w:rsidTr="000D4AA5">
        <w:tc>
          <w:tcPr>
            <w:tcW w:w="1098" w:type="dxa"/>
            <w:shd w:val="clear" w:color="auto" w:fill="F3F6F9"/>
          </w:tcPr>
          <w:p w14:paraId="58763416" w14:textId="2546A264" w:rsidR="005F2AFB" w:rsidRPr="005F2AFB" w:rsidRDefault="000D4AA5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</w:t>
            </w:r>
          </w:p>
        </w:tc>
        <w:tc>
          <w:tcPr>
            <w:tcW w:w="4770" w:type="dxa"/>
            <w:shd w:val="clear" w:color="auto" w:fill="EAF2F8"/>
          </w:tcPr>
          <w:p w14:paraId="49B92541" w14:textId="1ECD3889" w:rsidR="005F2AFB" w:rsidRPr="00C06A6C" w:rsidRDefault="008B5CA5" w:rsidP="005F2AFB">
            <w:pPr>
              <w:spacing w:after="20"/>
              <w:rPr>
                <w:rFonts w:ascii="Calibri" w:hAnsi="Calibri" w:cs="Calibri"/>
                <w:bCs/>
                <w:sz w:val="22"/>
              </w:rPr>
            </w:pPr>
            <w:r>
              <w:rPr>
                <w:rFonts w:ascii="Calibri" w:hAnsi="Calibri" w:cs="Calibri"/>
                <w:bCs/>
                <w:sz w:val="22"/>
              </w:rPr>
              <w:t>LINQ (as Java Stream)</w:t>
            </w:r>
          </w:p>
        </w:tc>
        <w:tc>
          <w:tcPr>
            <w:tcW w:w="4590" w:type="dxa"/>
            <w:shd w:val="clear" w:color="auto" w:fill="F3F6F9"/>
          </w:tcPr>
          <w:p w14:paraId="5ED712B7" w14:textId="77DA2FCE" w:rsidR="005F2AFB" w:rsidRPr="005F2AFB" w:rsidRDefault="00284AC7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New</w:t>
            </w:r>
          </w:p>
        </w:tc>
      </w:tr>
      <w:tr w:rsidR="005F2AFB" w:rsidRPr="005F2AFB" w14:paraId="62C29A5B" w14:textId="77777777" w:rsidTr="000D4AA5">
        <w:tc>
          <w:tcPr>
            <w:tcW w:w="1098" w:type="dxa"/>
          </w:tcPr>
          <w:p w14:paraId="24227EFA" w14:textId="5CBCF1F8" w:rsidR="005F2AFB" w:rsidRPr="005F2AFB" w:rsidRDefault="000D4AA5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4770" w:type="dxa"/>
            <w:shd w:val="clear" w:color="auto" w:fill="EAF2F8"/>
          </w:tcPr>
          <w:p w14:paraId="5A6DF1CB" w14:textId="04FCEB2B" w:rsidR="005F2AFB" w:rsidRPr="00C06A6C" w:rsidRDefault="00BA7356" w:rsidP="005F2AFB">
            <w:pPr>
              <w:spacing w:after="20"/>
              <w:rPr>
                <w:rFonts w:ascii="Calibri" w:hAnsi="Calibri" w:cs="Calibri"/>
                <w:bCs/>
                <w:sz w:val="22"/>
              </w:rPr>
            </w:pPr>
            <w:r>
              <w:rPr>
                <w:rFonts w:ascii="Calibri" w:hAnsi="Calibri" w:cs="Calibri"/>
                <w:bCs/>
                <w:sz w:val="22"/>
              </w:rPr>
              <w:t xml:space="preserve">Structures + </w:t>
            </w:r>
            <w:r w:rsidR="00284AC7">
              <w:rPr>
                <w:rFonts w:ascii="Calibri" w:hAnsi="Calibri" w:cs="Calibri"/>
                <w:bCs/>
                <w:sz w:val="22"/>
              </w:rPr>
              <w:t>Factory Pattern</w:t>
            </w:r>
          </w:p>
        </w:tc>
        <w:tc>
          <w:tcPr>
            <w:tcW w:w="4590" w:type="dxa"/>
          </w:tcPr>
          <w:p w14:paraId="46E1E2B2" w14:textId="04C7CA66" w:rsidR="005F2AFB" w:rsidRPr="005F2AFB" w:rsidRDefault="00284AC7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New</w:t>
            </w:r>
          </w:p>
        </w:tc>
      </w:tr>
      <w:tr w:rsidR="0059015A" w:rsidRPr="005F2AFB" w14:paraId="65C7C752" w14:textId="77777777" w:rsidTr="000D4AA5">
        <w:tc>
          <w:tcPr>
            <w:tcW w:w="1098" w:type="dxa"/>
          </w:tcPr>
          <w:p w14:paraId="17831FE3" w14:textId="3C36748C" w:rsidR="0059015A" w:rsidRDefault="0059015A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4770" w:type="dxa"/>
            <w:shd w:val="clear" w:color="auto" w:fill="EAF2F8"/>
          </w:tcPr>
          <w:p w14:paraId="1C6B05F6" w14:textId="520DAA0E" w:rsidR="0059015A" w:rsidRDefault="0059015A" w:rsidP="005F2AFB">
            <w:pPr>
              <w:spacing w:after="20"/>
              <w:rPr>
                <w:rFonts w:ascii="Calibri" w:hAnsi="Calibri" w:cs="Calibri"/>
                <w:bCs/>
                <w:sz w:val="22"/>
              </w:rPr>
            </w:pPr>
            <w:r>
              <w:rPr>
                <w:rFonts w:ascii="Calibri" w:hAnsi="Calibri" w:cs="Calibri"/>
                <w:bCs/>
                <w:sz w:val="22"/>
              </w:rPr>
              <w:t>Dictionary + Date Time</w:t>
            </w:r>
          </w:p>
        </w:tc>
        <w:tc>
          <w:tcPr>
            <w:tcW w:w="4590" w:type="dxa"/>
          </w:tcPr>
          <w:p w14:paraId="50D06537" w14:textId="745DEB02" w:rsidR="0059015A" w:rsidRDefault="0059015A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New</w:t>
            </w:r>
          </w:p>
        </w:tc>
      </w:tr>
      <w:tr w:rsidR="005F2AFB" w:rsidRPr="005F2AFB" w14:paraId="58E842C1" w14:textId="77777777" w:rsidTr="000D4AA5">
        <w:tc>
          <w:tcPr>
            <w:tcW w:w="1098" w:type="dxa"/>
            <w:shd w:val="clear" w:color="auto" w:fill="F3F6F9"/>
          </w:tcPr>
          <w:p w14:paraId="5EA89123" w14:textId="375EADF3" w:rsidR="005F2AFB" w:rsidRPr="005F2AFB" w:rsidRDefault="00BA7356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6</w:t>
            </w:r>
          </w:p>
        </w:tc>
        <w:tc>
          <w:tcPr>
            <w:tcW w:w="4770" w:type="dxa"/>
            <w:shd w:val="clear" w:color="auto" w:fill="EAF2F8"/>
          </w:tcPr>
          <w:p w14:paraId="03D4E421" w14:textId="3F85DE64" w:rsidR="005F2AFB" w:rsidRPr="005F2AFB" w:rsidRDefault="00351F49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bCs/>
                <w:sz w:val="22"/>
              </w:rPr>
              <w:t>SQL Server Connectivity – ADO.NET</w:t>
            </w:r>
          </w:p>
        </w:tc>
        <w:tc>
          <w:tcPr>
            <w:tcW w:w="4590" w:type="dxa"/>
            <w:shd w:val="clear" w:color="auto" w:fill="F3F6F9"/>
          </w:tcPr>
          <w:p w14:paraId="1940757F" w14:textId="0F4EAE03" w:rsidR="005F2AFB" w:rsidRPr="005F2AFB" w:rsidRDefault="00284AC7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Continuation</w:t>
            </w:r>
          </w:p>
        </w:tc>
      </w:tr>
      <w:tr w:rsidR="00351F49" w:rsidRPr="005F2AFB" w14:paraId="755A3D11" w14:textId="77777777" w:rsidTr="000D4AA5">
        <w:tc>
          <w:tcPr>
            <w:tcW w:w="1098" w:type="dxa"/>
            <w:shd w:val="clear" w:color="auto" w:fill="F3F6F9"/>
          </w:tcPr>
          <w:p w14:paraId="7EBC5677" w14:textId="77777777" w:rsidR="00351F49" w:rsidRPr="005F2AFB" w:rsidRDefault="00351F49" w:rsidP="005F2AFB">
            <w:pPr>
              <w:spacing w:after="20"/>
              <w:rPr>
                <w:rFonts w:ascii="Calibri" w:hAnsi="Calibri" w:cs="Calibri"/>
                <w:sz w:val="22"/>
              </w:rPr>
            </w:pPr>
          </w:p>
        </w:tc>
        <w:tc>
          <w:tcPr>
            <w:tcW w:w="4770" w:type="dxa"/>
            <w:shd w:val="clear" w:color="auto" w:fill="EAF2F8"/>
          </w:tcPr>
          <w:p w14:paraId="1A4E2040" w14:textId="77777777" w:rsidR="00351F49" w:rsidRDefault="00351F49" w:rsidP="005F2AFB">
            <w:pPr>
              <w:spacing w:after="20"/>
              <w:rPr>
                <w:rFonts w:ascii="Calibri" w:hAnsi="Calibri" w:cs="Calibri"/>
                <w:bCs/>
                <w:sz w:val="22"/>
              </w:rPr>
            </w:pPr>
          </w:p>
        </w:tc>
        <w:tc>
          <w:tcPr>
            <w:tcW w:w="4590" w:type="dxa"/>
            <w:shd w:val="clear" w:color="auto" w:fill="F3F6F9"/>
          </w:tcPr>
          <w:p w14:paraId="4237E508" w14:textId="77777777" w:rsidR="00351F49" w:rsidRPr="005F2AFB" w:rsidRDefault="00351F49" w:rsidP="005F2AFB">
            <w:pPr>
              <w:spacing w:after="20"/>
              <w:rPr>
                <w:rFonts w:ascii="Calibri" w:hAnsi="Calibri" w:cs="Calibri"/>
                <w:sz w:val="22"/>
              </w:rPr>
            </w:pPr>
          </w:p>
        </w:tc>
      </w:tr>
      <w:tr w:rsidR="005F2AFB" w:rsidRPr="005F2AFB" w14:paraId="5FF5F221" w14:textId="77777777" w:rsidTr="000D4AA5">
        <w:tc>
          <w:tcPr>
            <w:tcW w:w="1098" w:type="dxa"/>
          </w:tcPr>
          <w:p w14:paraId="6155DA1A" w14:textId="2118027B" w:rsidR="005F2AFB" w:rsidRPr="005F2AFB" w:rsidRDefault="005F2AFB" w:rsidP="005F2AFB">
            <w:pPr>
              <w:spacing w:after="20"/>
              <w:rPr>
                <w:rFonts w:ascii="Calibri" w:hAnsi="Calibri" w:cs="Calibri"/>
                <w:sz w:val="22"/>
              </w:rPr>
            </w:pPr>
          </w:p>
        </w:tc>
        <w:tc>
          <w:tcPr>
            <w:tcW w:w="4770" w:type="dxa"/>
            <w:shd w:val="clear" w:color="auto" w:fill="EAF2F8"/>
          </w:tcPr>
          <w:p w14:paraId="359CF82E" w14:textId="63151D1B" w:rsidR="005F2AFB" w:rsidRPr="005F2AFB" w:rsidRDefault="000D4AA5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b/>
                <w:sz w:val="22"/>
              </w:rPr>
              <w:t>Visual Studio</w:t>
            </w:r>
            <w:r w:rsidR="00AD1A64">
              <w:rPr>
                <w:rFonts w:ascii="Calibri" w:hAnsi="Calibri" w:cs="Calibri"/>
                <w:b/>
                <w:sz w:val="22"/>
              </w:rPr>
              <w:t xml:space="preserve"> (VS)</w:t>
            </w:r>
            <w:r>
              <w:rPr>
                <w:rFonts w:ascii="Calibri" w:hAnsi="Calibri" w:cs="Calibri"/>
                <w:b/>
                <w:sz w:val="22"/>
              </w:rPr>
              <w:t xml:space="preserve"> </w:t>
            </w:r>
            <w:r w:rsidR="00AD1A64">
              <w:rPr>
                <w:rFonts w:ascii="Calibri" w:hAnsi="Calibri" w:cs="Calibri"/>
                <w:b/>
                <w:sz w:val="22"/>
              </w:rPr>
              <w:t xml:space="preserve">Hands on </w:t>
            </w:r>
            <w:r>
              <w:rPr>
                <w:rFonts w:ascii="Calibri" w:hAnsi="Calibri" w:cs="Calibri"/>
                <w:b/>
                <w:sz w:val="22"/>
              </w:rPr>
              <w:t xml:space="preserve">Usability </w:t>
            </w:r>
          </w:p>
        </w:tc>
        <w:tc>
          <w:tcPr>
            <w:tcW w:w="4590" w:type="dxa"/>
          </w:tcPr>
          <w:p w14:paraId="61E9C34B" w14:textId="3ECC111B" w:rsidR="005F2AFB" w:rsidRPr="005F2AFB" w:rsidRDefault="005F2AFB" w:rsidP="005F2AFB">
            <w:pPr>
              <w:spacing w:after="20"/>
              <w:rPr>
                <w:rFonts w:ascii="Calibri" w:hAnsi="Calibri" w:cs="Calibri"/>
                <w:sz w:val="22"/>
              </w:rPr>
            </w:pPr>
          </w:p>
        </w:tc>
      </w:tr>
      <w:tr w:rsidR="005F2AFB" w:rsidRPr="005F2AFB" w14:paraId="2E96D675" w14:textId="77777777" w:rsidTr="000D4AA5">
        <w:tc>
          <w:tcPr>
            <w:tcW w:w="1098" w:type="dxa"/>
            <w:shd w:val="clear" w:color="auto" w:fill="F3F6F9"/>
          </w:tcPr>
          <w:p w14:paraId="7956CCAD" w14:textId="6BB76E35" w:rsidR="005F2AFB" w:rsidRPr="005F2AFB" w:rsidRDefault="000D4AA5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1</w:t>
            </w:r>
          </w:p>
        </w:tc>
        <w:tc>
          <w:tcPr>
            <w:tcW w:w="4770" w:type="dxa"/>
            <w:shd w:val="clear" w:color="auto" w:fill="EAF2F8"/>
          </w:tcPr>
          <w:p w14:paraId="11F7103F" w14:textId="4F3C800A" w:rsidR="005F2AFB" w:rsidRPr="00C06A6C" w:rsidRDefault="008B5CA5" w:rsidP="005F2AFB">
            <w:pPr>
              <w:spacing w:after="20"/>
              <w:rPr>
                <w:rFonts w:ascii="Calibri" w:hAnsi="Calibri" w:cs="Calibri"/>
                <w:bCs/>
                <w:sz w:val="22"/>
              </w:rPr>
            </w:pPr>
            <w:r>
              <w:rPr>
                <w:rFonts w:ascii="Calibri" w:hAnsi="Calibri" w:cs="Calibri"/>
                <w:bCs/>
                <w:sz w:val="22"/>
              </w:rPr>
              <w:t>Clean Solution Impacts</w:t>
            </w:r>
          </w:p>
        </w:tc>
        <w:tc>
          <w:tcPr>
            <w:tcW w:w="4590" w:type="dxa"/>
            <w:shd w:val="clear" w:color="auto" w:fill="F3F6F9"/>
          </w:tcPr>
          <w:p w14:paraId="4E36FD0E" w14:textId="1E7BB055" w:rsidR="005F2AFB" w:rsidRPr="005F2AFB" w:rsidRDefault="00E30DDA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Debug and Release Folders</w:t>
            </w:r>
          </w:p>
        </w:tc>
      </w:tr>
      <w:tr w:rsidR="005F2AFB" w:rsidRPr="005F2AFB" w14:paraId="243CCC40" w14:textId="77777777" w:rsidTr="000D4AA5">
        <w:tc>
          <w:tcPr>
            <w:tcW w:w="1098" w:type="dxa"/>
          </w:tcPr>
          <w:p w14:paraId="6BAE0E35" w14:textId="74284F79" w:rsidR="005F2AFB" w:rsidRPr="005F2AFB" w:rsidRDefault="000D4AA5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2</w:t>
            </w:r>
          </w:p>
        </w:tc>
        <w:tc>
          <w:tcPr>
            <w:tcW w:w="4770" w:type="dxa"/>
            <w:shd w:val="clear" w:color="auto" w:fill="EAF2F8"/>
          </w:tcPr>
          <w:p w14:paraId="0F6400F1" w14:textId="265F99AF" w:rsidR="005F2AFB" w:rsidRPr="00C06A6C" w:rsidRDefault="00AE1A90" w:rsidP="005F2AFB">
            <w:pPr>
              <w:spacing w:after="20"/>
              <w:rPr>
                <w:rFonts w:ascii="Calibri" w:hAnsi="Calibri" w:cs="Calibri"/>
                <w:bCs/>
                <w:sz w:val="22"/>
              </w:rPr>
            </w:pPr>
            <w:r>
              <w:rPr>
                <w:rFonts w:ascii="Calibri" w:hAnsi="Calibri" w:cs="Calibri"/>
                <w:bCs/>
                <w:sz w:val="22"/>
              </w:rPr>
              <w:t>Custom Keyboard Short Key</w:t>
            </w:r>
          </w:p>
        </w:tc>
        <w:tc>
          <w:tcPr>
            <w:tcW w:w="4590" w:type="dxa"/>
          </w:tcPr>
          <w:p w14:paraId="0A84D06E" w14:textId="4861FD8F" w:rsidR="005F2AFB" w:rsidRPr="005F2AFB" w:rsidRDefault="00C35B2F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Set for Custom Tasks</w:t>
            </w:r>
          </w:p>
        </w:tc>
      </w:tr>
      <w:tr w:rsidR="005F2AFB" w:rsidRPr="005F2AFB" w14:paraId="3A62853C" w14:textId="77777777" w:rsidTr="000D4AA5">
        <w:tc>
          <w:tcPr>
            <w:tcW w:w="1098" w:type="dxa"/>
            <w:shd w:val="clear" w:color="auto" w:fill="F3F6F9"/>
          </w:tcPr>
          <w:p w14:paraId="4B74873F" w14:textId="1E4E0A2B" w:rsidR="005F2AFB" w:rsidRPr="005F2AFB" w:rsidRDefault="000D4AA5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</w:t>
            </w:r>
          </w:p>
        </w:tc>
        <w:tc>
          <w:tcPr>
            <w:tcW w:w="4770" w:type="dxa"/>
            <w:shd w:val="clear" w:color="auto" w:fill="EAF2F8"/>
          </w:tcPr>
          <w:p w14:paraId="5075471D" w14:textId="5B3D968C" w:rsidR="005F2AFB" w:rsidRPr="00C06A6C" w:rsidRDefault="00AD1A64" w:rsidP="005F2AFB">
            <w:pPr>
              <w:spacing w:after="20"/>
              <w:rPr>
                <w:rFonts w:ascii="Calibri" w:hAnsi="Calibri" w:cs="Calibri"/>
                <w:bCs/>
                <w:sz w:val="22"/>
              </w:rPr>
            </w:pPr>
            <w:r>
              <w:rPr>
                <w:rFonts w:ascii="Calibri" w:hAnsi="Calibri" w:cs="Calibri"/>
                <w:bCs/>
                <w:sz w:val="22"/>
              </w:rPr>
              <w:t>VS Add Watch Feature</w:t>
            </w:r>
          </w:p>
        </w:tc>
        <w:tc>
          <w:tcPr>
            <w:tcW w:w="4590" w:type="dxa"/>
            <w:shd w:val="clear" w:color="auto" w:fill="F3F6F9"/>
          </w:tcPr>
          <w:p w14:paraId="3E360B76" w14:textId="38C5F0FE" w:rsidR="005F2AFB" w:rsidRPr="005F2AFB" w:rsidRDefault="000A560B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New</w:t>
            </w:r>
          </w:p>
        </w:tc>
      </w:tr>
      <w:tr w:rsidR="005F2AFB" w:rsidRPr="005F2AFB" w14:paraId="5DC3295D" w14:textId="77777777" w:rsidTr="000D4AA5">
        <w:tc>
          <w:tcPr>
            <w:tcW w:w="1098" w:type="dxa"/>
          </w:tcPr>
          <w:p w14:paraId="709E20B1" w14:textId="422A6BB7" w:rsidR="005F2AFB" w:rsidRPr="005F2AFB" w:rsidRDefault="000A560B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</w:t>
            </w:r>
          </w:p>
        </w:tc>
        <w:tc>
          <w:tcPr>
            <w:tcW w:w="4770" w:type="dxa"/>
            <w:shd w:val="clear" w:color="auto" w:fill="EAF2F8"/>
          </w:tcPr>
          <w:p w14:paraId="7D591498" w14:textId="1C6E7470" w:rsidR="005F2AFB" w:rsidRPr="00C06A6C" w:rsidRDefault="000A560B" w:rsidP="005F2AFB">
            <w:pPr>
              <w:spacing w:after="20"/>
              <w:rPr>
                <w:rFonts w:ascii="Calibri" w:hAnsi="Calibri" w:cs="Calibri"/>
                <w:bCs/>
                <w:sz w:val="22"/>
              </w:rPr>
            </w:pPr>
            <w:proofErr w:type="gramStart"/>
            <w:r w:rsidRPr="000A560B">
              <w:rPr>
                <w:rFonts w:ascii="Calibri" w:hAnsi="Calibri" w:cs="Calibri"/>
                <w:bCs/>
                <w:sz w:val="22"/>
              </w:rPr>
              <w:t>.</w:t>
            </w:r>
            <w:proofErr w:type="spellStart"/>
            <w:r w:rsidRPr="000A560B">
              <w:rPr>
                <w:rFonts w:ascii="Calibri" w:hAnsi="Calibri" w:cs="Calibri"/>
                <w:bCs/>
                <w:sz w:val="22"/>
              </w:rPr>
              <w:t>gitignore</w:t>
            </w:r>
            <w:proofErr w:type="spellEnd"/>
            <w:proofErr w:type="gramEnd"/>
            <w:r w:rsidRPr="000A560B">
              <w:rPr>
                <w:rFonts w:ascii="Calibri" w:hAnsi="Calibri" w:cs="Calibri"/>
                <w:bCs/>
                <w:sz w:val="22"/>
              </w:rPr>
              <w:t xml:space="preserve"> file</w:t>
            </w:r>
          </w:p>
        </w:tc>
        <w:tc>
          <w:tcPr>
            <w:tcW w:w="4590" w:type="dxa"/>
          </w:tcPr>
          <w:p w14:paraId="5D77F371" w14:textId="4BAEB37A" w:rsidR="005F2AFB" w:rsidRPr="005F2AFB" w:rsidRDefault="000A560B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New</w:t>
            </w:r>
          </w:p>
        </w:tc>
      </w:tr>
      <w:tr w:rsidR="005F2AFB" w:rsidRPr="005F2AFB" w14:paraId="44170D4C" w14:textId="77777777" w:rsidTr="000D4AA5">
        <w:tc>
          <w:tcPr>
            <w:tcW w:w="1098" w:type="dxa"/>
            <w:shd w:val="clear" w:color="auto" w:fill="F3F6F9"/>
          </w:tcPr>
          <w:p w14:paraId="2316C388" w14:textId="48DFB2FE" w:rsidR="005F2AFB" w:rsidRPr="005F2AFB" w:rsidRDefault="00BA7356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</w:t>
            </w:r>
          </w:p>
        </w:tc>
        <w:tc>
          <w:tcPr>
            <w:tcW w:w="4770" w:type="dxa"/>
            <w:shd w:val="clear" w:color="auto" w:fill="EAF2F8"/>
          </w:tcPr>
          <w:p w14:paraId="3B57FDB7" w14:textId="131B625A" w:rsidR="005F2AFB" w:rsidRPr="005F2AFB" w:rsidRDefault="00BA7356" w:rsidP="005F2AFB">
            <w:pPr>
              <w:spacing w:after="20"/>
              <w:rPr>
                <w:rFonts w:ascii="Calibri" w:hAnsi="Calibri" w:cs="Calibri"/>
                <w:sz w:val="22"/>
              </w:rPr>
            </w:pPr>
            <w:r w:rsidRPr="00BA7356">
              <w:rPr>
                <w:rFonts w:ascii="Calibri" w:hAnsi="Calibri" w:cs="Calibri"/>
                <w:sz w:val="22"/>
              </w:rPr>
              <w:t>VS -SE -&gt; Show all Files Icon</w:t>
            </w:r>
          </w:p>
        </w:tc>
        <w:tc>
          <w:tcPr>
            <w:tcW w:w="4590" w:type="dxa"/>
            <w:shd w:val="clear" w:color="auto" w:fill="F3F6F9"/>
          </w:tcPr>
          <w:p w14:paraId="39AD2FFF" w14:textId="7C8D0402" w:rsidR="005F2AFB" w:rsidRPr="005F2AFB" w:rsidRDefault="00BA7356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New</w:t>
            </w:r>
          </w:p>
        </w:tc>
      </w:tr>
      <w:tr w:rsidR="000A0C6C" w:rsidRPr="005F2AFB" w14:paraId="68687349" w14:textId="77777777" w:rsidTr="000D4AA5">
        <w:tc>
          <w:tcPr>
            <w:tcW w:w="1098" w:type="dxa"/>
            <w:shd w:val="clear" w:color="auto" w:fill="F3F6F9"/>
          </w:tcPr>
          <w:p w14:paraId="382DF119" w14:textId="77777777" w:rsidR="000A0C6C" w:rsidRDefault="000A0C6C" w:rsidP="005F2AFB">
            <w:pPr>
              <w:spacing w:after="20"/>
              <w:rPr>
                <w:rFonts w:ascii="Calibri" w:hAnsi="Calibri" w:cs="Calibri"/>
                <w:sz w:val="22"/>
              </w:rPr>
            </w:pPr>
          </w:p>
        </w:tc>
        <w:tc>
          <w:tcPr>
            <w:tcW w:w="4770" w:type="dxa"/>
            <w:shd w:val="clear" w:color="auto" w:fill="EAF2F8"/>
          </w:tcPr>
          <w:p w14:paraId="55871822" w14:textId="77777777" w:rsidR="000A0C6C" w:rsidRPr="00BA7356" w:rsidRDefault="000A0C6C" w:rsidP="005F2AFB">
            <w:pPr>
              <w:spacing w:after="20"/>
              <w:rPr>
                <w:rFonts w:ascii="Calibri" w:hAnsi="Calibri" w:cs="Calibri"/>
                <w:sz w:val="22"/>
              </w:rPr>
            </w:pPr>
          </w:p>
        </w:tc>
        <w:tc>
          <w:tcPr>
            <w:tcW w:w="4590" w:type="dxa"/>
            <w:shd w:val="clear" w:color="auto" w:fill="F3F6F9"/>
          </w:tcPr>
          <w:p w14:paraId="3AB5B834" w14:textId="77777777" w:rsidR="000A0C6C" w:rsidRDefault="000A0C6C" w:rsidP="005F2AFB">
            <w:pPr>
              <w:spacing w:after="20"/>
              <w:rPr>
                <w:rFonts w:ascii="Calibri" w:hAnsi="Calibri" w:cs="Calibri"/>
                <w:sz w:val="22"/>
              </w:rPr>
            </w:pPr>
          </w:p>
        </w:tc>
      </w:tr>
      <w:tr w:rsidR="005F2AFB" w:rsidRPr="005F2AFB" w14:paraId="78C55613" w14:textId="77777777" w:rsidTr="000D4AA5">
        <w:tc>
          <w:tcPr>
            <w:tcW w:w="1098" w:type="dxa"/>
          </w:tcPr>
          <w:p w14:paraId="4365F746" w14:textId="3A35129E" w:rsidR="005F2AFB" w:rsidRPr="005F2AFB" w:rsidRDefault="005F2AFB" w:rsidP="005F2AFB">
            <w:pPr>
              <w:spacing w:after="20"/>
              <w:rPr>
                <w:rFonts w:ascii="Calibri" w:hAnsi="Calibri" w:cs="Calibri"/>
                <w:sz w:val="22"/>
              </w:rPr>
            </w:pPr>
          </w:p>
        </w:tc>
        <w:tc>
          <w:tcPr>
            <w:tcW w:w="4770" w:type="dxa"/>
            <w:shd w:val="clear" w:color="auto" w:fill="EAF2F8"/>
          </w:tcPr>
          <w:p w14:paraId="39CC0A07" w14:textId="33E12968" w:rsidR="005F2AFB" w:rsidRPr="000D4AA5" w:rsidRDefault="000D4AA5" w:rsidP="005F2AFB">
            <w:pPr>
              <w:spacing w:after="20"/>
              <w:rPr>
                <w:rFonts w:ascii="Calibri" w:hAnsi="Calibri" w:cs="Calibri"/>
                <w:b/>
                <w:bCs/>
                <w:sz w:val="22"/>
              </w:rPr>
            </w:pPr>
            <w:r w:rsidRPr="000D4AA5">
              <w:rPr>
                <w:rFonts w:ascii="Calibri" w:hAnsi="Calibri" w:cs="Calibri"/>
                <w:b/>
                <w:bCs/>
                <w:sz w:val="22"/>
              </w:rPr>
              <w:t>Web API</w:t>
            </w:r>
          </w:p>
        </w:tc>
        <w:tc>
          <w:tcPr>
            <w:tcW w:w="4590" w:type="dxa"/>
          </w:tcPr>
          <w:p w14:paraId="63A980F6" w14:textId="271AD578" w:rsidR="005F2AFB" w:rsidRPr="005F2AFB" w:rsidRDefault="005F2AFB" w:rsidP="005F2AFB">
            <w:pPr>
              <w:spacing w:after="20"/>
              <w:rPr>
                <w:rFonts w:ascii="Calibri" w:hAnsi="Calibri" w:cs="Calibri"/>
                <w:sz w:val="22"/>
              </w:rPr>
            </w:pPr>
          </w:p>
        </w:tc>
      </w:tr>
      <w:tr w:rsidR="005F2AFB" w:rsidRPr="005F2AFB" w14:paraId="131423EE" w14:textId="77777777" w:rsidTr="000D4AA5">
        <w:tc>
          <w:tcPr>
            <w:tcW w:w="1098" w:type="dxa"/>
            <w:shd w:val="clear" w:color="auto" w:fill="F3F6F9"/>
          </w:tcPr>
          <w:p w14:paraId="458408A5" w14:textId="22A06173" w:rsidR="005F2AFB" w:rsidRPr="005F2AFB" w:rsidRDefault="005F2AFB" w:rsidP="005F2AFB">
            <w:pPr>
              <w:spacing w:after="20"/>
              <w:rPr>
                <w:rFonts w:ascii="Calibri" w:hAnsi="Calibri" w:cs="Calibri"/>
                <w:sz w:val="22"/>
              </w:rPr>
            </w:pPr>
            <w:r w:rsidRPr="005F2AFB">
              <w:rPr>
                <w:rFonts w:ascii="Calibri" w:hAnsi="Calibri" w:cs="Calibri"/>
                <w:sz w:val="22"/>
              </w:rPr>
              <w:t>1</w:t>
            </w:r>
          </w:p>
        </w:tc>
        <w:tc>
          <w:tcPr>
            <w:tcW w:w="4770" w:type="dxa"/>
            <w:shd w:val="clear" w:color="auto" w:fill="EAF2F8"/>
          </w:tcPr>
          <w:p w14:paraId="754C7196" w14:textId="1868D246" w:rsidR="005F2AFB" w:rsidRPr="00C06A6C" w:rsidRDefault="00AD1A64" w:rsidP="005F2AFB">
            <w:pPr>
              <w:spacing w:after="20"/>
              <w:rPr>
                <w:rFonts w:ascii="Calibri" w:hAnsi="Calibri" w:cs="Calibri"/>
                <w:bCs/>
                <w:sz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</w:rPr>
              <w:t>ControllerBase</w:t>
            </w:r>
            <w:proofErr w:type="spellEnd"/>
            <w:r>
              <w:rPr>
                <w:rFonts w:ascii="Calibri" w:hAnsi="Calibri" w:cs="Calibri"/>
                <w:bCs/>
                <w:sz w:val="22"/>
              </w:rPr>
              <w:t xml:space="preserve"> Class Exploring</w:t>
            </w:r>
          </w:p>
        </w:tc>
        <w:tc>
          <w:tcPr>
            <w:tcW w:w="4590" w:type="dxa"/>
            <w:shd w:val="clear" w:color="auto" w:fill="F3F6F9"/>
          </w:tcPr>
          <w:p w14:paraId="10AE8AEB" w14:textId="375B25F2" w:rsidR="005F2AFB" w:rsidRPr="005F2AFB" w:rsidRDefault="00052F20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Continuation + New</w:t>
            </w:r>
          </w:p>
        </w:tc>
      </w:tr>
      <w:tr w:rsidR="005F2AFB" w:rsidRPr="005F2AFB" w14:paraId="1E013883" w14:textId="77777777" w:rsidTr="000D4AA5">
        <w:tc>
          <w:tcPr>
            <w:tcW w:w="1098" w:type="dxa"/>
          </w:tcPr>
          <w:p w14:paraId="06B30AAD" w14:textId="22D95DC5" w:rsidR="005F2AFB" w:rsidRPr="005F2AFB" w:rsidRDefault="000D4AA5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2</w:t>
            </w:r>
          </w:p>
        </w:tc>
        <w:tc>
          <w:tcPr>
            <w:tcW w:w="4770" w:type="dxa"/>
            <w:shd w:val="clear" w:color="auto" w:fill="EAF2F8"/>
          </w:tcPr>
          <w:p w14:paraId="1DAD3E94" w14:textId="4AC9322C" w:rsidR="005F2AFB" w:rsidRPr="00C06A6C" w:rsidRDefault="00052F20" w:rsidP="005F2AFB">
            <w:pPr>
              <w:spacing w:after="20"/>
              <w:rPr>
                <w:rFonts w:ascii="Calibri" w:hAnsi="Calibri" w:cs="Calibri"/>
                <w:bCs/>
                <w:sz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</w:rPr>
              <w:t>Serlilog</w:t>
            </w:r>
            <w:proofErr w:type="spellEnd"/>
          </w:p>
        </w:tc>
        <w:tc>
          <w:tcPr>
            <w:tcW w:w="4590" w:type="dxa"/>
          </w:tcPr>
          <w:p w14:paraId="1A46824B" w14:textId="05E02A50" w:rsidR="005F2AFB" w:rsidRPr="005F2AFB" w:rsidRDefault="00052F20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Continuation</w:t>
            </w:r>
          </w:p>
        </w:tc>
      </w:tr>
      <w:tr w:rsidR="005F2AFB" w:rsidRPr="005F2AFB" w14:paraId="66B36AA1" w14:textId="77777777" w:rsidTr="000D4AA5">
        <w:tc>
          <w:tcPr>
            <w:tcW w:w="1098" w:type="dxa"/>
            <w:shd w:val="clear" w:color="auto" w:fill="F3F6F9"/>
          </w:tcPr>
          <w:p w14:paraId="2FE1B516" w14:textId="676F39AF" w:rsidR="005F2AFB" w:rsidRPr="005F2AFB" w:rsidRDefault="000D4AA5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3</w:t>
            </w:r>
          </w:p>
        </w:tc>
        <w:tc>
          <w:tcPr>
            <w:tcW w:w="4770" w:type="dxa"/>
            <w:shd w:val="clear" w:color="auto" w:fill="EAF2F8"/>
          </w:tcPr>
          <w:p w14:paraId="00ECC904" w14:textId="7355162E" w:rsidR="005F2AFB" w:rsidRPr="00C06A6C" w:rsidRDefault="000A0C6C" w:rsidP="005F2AFB">
            <w:pPr>
              <w:spacing w:after="20"/>
              <w:rPr>
                <w:rFonts w:ascii="Calibri" w:hAnsi="Calibri" w:cs="Calibri"/>
                <w:bCs/>
                <w:sz w:val="22"/>
              </w:rPr>
            </w:pPr>
            <w:r>
              <w:rPr>
                <w:rFonts w:ascii="Calibri" w:hAnsi="Calibri" w:cs="Calibri"/>
                <w:bCs/>
                <w:sz w:val="22"/>
              </w:rPr>
              <w:t>Action Filter</w:t>
            </w:r>
          </w:p>
        </w:tc>
        <w:tc>
          <w:tcPr>
            <w:tcW w:w="4590" w:type="dxa"/>
            <w:shd w:val="clear" w:color="auto" w:fill="F3F6F9"/>
          </w:tcPr>
          <w:p w14:paraId="16E83E86" w14:textId="26BCDD2F" w:rsidR="005F2AFB" w:rsidRPr="005F2AFB" w:rsidRDefault="000A0C6C" w:rsidP="005F2AFB">
            <w:pPr>
              <w:spacing w:after="2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New</w:t>
            </w:r>
          </w:p>
        </w:tc>
      </w:tr>
      <w:tr w:rsidR="005F2AFB" w:rsidRPr="005F2AFB" w14:paraId="1007C7C1" w14:textId="77777777" w:rsidTr="000D4AA5">
        <w:tc>
          <w:tcPr>
            <w:tcW w:w="1098" w:type="dxa"/>
          </w:tcPr>
          <w:p w14:paraId="0C0E8090" w14:textId="293B8D7B" w:rsidR="005F2AFB" w:rsidRPr="005F2AFB" w:rsidRDefault="005F2AFB" w:rsidP="005F2AFB">
            <w:pPr>
              <w:spacing w:after="20"/>
              <w:rPr>
                <w:rFonts w:ascii="Calibri" w:hAnsi="Calibri" w:cs="Calibri"/>
                <w:sz w:val="22"/>
              </w:rPr>
            </w:pPr>
          </w:p>
        </w:tc>
        <w:tc>
          <w:tcPr>
            <w:tcW w:w="4770" w:type="dxa"/>
            <w:shd w:val="clear" w:color="auto" w:fill="EAF2F8"/>
          </w:tcPr>
          <w:p w14:paraId="2366DCD8" w14:textId="6C0C26DB" w:rsidR="005F2AFB" w:rsidRPr="00C06A6C" w:rsidRDefault="005F2AFB" w:rsidP="005F2AFB">
            <w:pPr>
              <w:spacing w:after="20"/>
              <w:rPr>
                <w:rFonts w:ascii="Calibri" w:hAnsi="Calibri" w:cs="Calibri"/>
                <w:bCs/>
                <w:sz w:val="22"/>
              </w:rPr>
            </w:pPr>
          </w:p>
        </w:tc>
        <w:tc>
          <w:tcPr>
            <w:tcW w:w="4590" w:type="dxa"/>
          </w:tcPr>
          <w:p w14:paraId="3C331DB7" w14:textId="6A88CCB0" w:rsidR="005F2AFB" w:rsidRPr="005F2AFB" w:rsidRDefault="005F2AFB" w:rsidP="005F2AFB">
            <w:pPr>
              <w:spacing w:after="20"/>
              <w:rPr>
                <w:rFonts w:ascii="Calibri" w:hAnsi="Calibri" w:cs="Calibri"/>
                <w:sz w:val="22"/>
              </w:rPr>
            </w:pPr>
          </w:p>
        </w:tc>
      </w:tr>
    </w:tbl>
    <w:p w14:paraId="513FE522" w14:textId="77777777" w:rsidR="008A1E9D" w:rsidRDefault="008A1E9D" w:rsidP="005F2AFB"/>
    <w:sectPr w:rsidR="008A1E9D" w:rsidSect="005F2AFB">
      <w:footerReference w:type="default" r:id="rId8"/>
      <w:pgSz w:w="11909" w:h="16834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C7399" w14:textId="77777777" w:rsidR="00575179" w:rsidRDefault="00575179">
      <w:pPr>
        <w:spacing w:after="0" w:line="240" w:lineRule="auto"/>
      </w:pPr>
      <w:r>
        <w:separator/>
      </w:r>
    </w:p>
  </w:endnote>
  <w:endnote w:type="continuationSeparator" w:id="0">
    <w:p w14:paraId="44B2EF04" w14:textId="77777777" w:rsidR="00575179" w:rsidRDefault="00575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A365B" w14:textId="77777777" w:rsidR="003911C9" w:rsidRDefault="00000000">
    <w:pPr>
      <w:pStyle w:val="Footer"/>
      <w:jc w:val="center"/>
    </w:pPr>
    <w:r>
      <w:rPr>
        <w:color w:val="787878"/>
        <w:sz w:val="14"/>
      </w:rPr>
      <w:t xml:space="preserve">C# &amp; .NET Training </w:t>
    </w:r>
    <w:proofErr w:type="gramStart"/>
    <w:r>
      <w:rPr>
        <w:color w:val="787878"/>
        <w:sz w:val="14"/>
      </w:rPr>
      <w:t>Guide  •</w:t>
    </w:r>
    <w:proofErr w:type="gramEnd"/>
    <w:r>
      <w:rPr>
        <w:color w:val="787878"/>
        <w:sz w:val="14"/>
      </w:rPr>
      <w:t xml:space="preserve">  Java Developer Transition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A6E08" w14:textId="77777777" w:rsidR="00575179" w:rsidRDefault="00575179">
      <w:pPr>
        <w:spacing w:after="0" w:line="240" w:lineRule="auto"/>
      </w:pPr>
      <w:r>
        <w:separator/>
      </w:r>
    </w:p>
  </w:footnote>
  <w:footnote w:type="continuationSeparator" w:id="0">
    <w:p w14:paraId="0597F535" w14:textId="77777777" w:rsidR="00575179" w:rsidRDefault="00575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086846">
    <w:abstractNumId w:val="8"/>
  </w:num>
  <w:num w:numId="2" w16cid:durableId="717752158">
    <w:abstractNumId w:val="6"/>
  </w:num>
  <w:num w:numId="3" w16cid:durableId="1579561936">
    <w:abstractNumId w:val="5"/>
  </w:num>
  <w:num w:numId="4" w16cid:durableId="708378775">
    <w:abstractNumId w:val="4"/>
  </w:num>
  <w:num w:numId="5" w16cid:durableId="2087222392">
    <w:abstractNumId w:val="7"/>
  </w:num>
  <w:num w:numId="6" w16cid:durableId="40371257">
    <w:abstractNumId w:val="3"/>
  </w:num>
  <w:num w:numId="7" w16cid:durableId="1681270326">
    <w:abstractNumId w:val="2"/>
  </w:num>
  <w:num w:numId="8" w16cid:durableId="2095473333">
    <w:abstractNumId w:val="1"/>
  </w:num>
  <w:num w:numId="9" w16cid:durableId="55944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F20"/>
    <w:rsid w:val="0006063C"/>
    <w:rsid w:val="000A0C6C"/>
    <w:rsid w:val="000A560B"/>
    <w:rsid w:val="000D4AA5"/>
    <w:rsid w:val="0015074B"/>
    <w:rsid w:val="00284AC7"/>
    <w:rsid w:val="0029639D"/>
    <w:rsid w:val="00326F90"/>
    <w:rsid w:val="00351F49"/>
    <w:rsid w:val="003643D8"/>
    <w:rsid w:val="003911C9"/>
    <w:rsid w:val="00541CB2"/>
    <w:rsid w:val="00575179"/>
    <w:rsid w:val="0059015A"/>
    <w:rsid w:val="005F2AFB"/>
    <w:rsid w:val="008A1E9D"/>
    <w:rsid w:val="008B5CA5"/>
    <w:rsid w:val="00AA1D8D"/>
    <w:rsid w:val="00AD1A64"/>
    <w:rsid w:val="00AE1A90"/>
    <w:rsid w:val="00B47730"/>
    <w:rsid w:val="00BA7356"/>
    <w:rsid w:val="00C06A6C"/>
    <w:rsid w:val="00C35B2F"/>
    <w:rsid w:val="00CB0664"/>
    <w:rsid w:val="00E30DDA"/>
    <w:rsid w:val="00EA1071"/>
    <w:rsid w:val="00EC46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0B3DB"/>
  <w14:defaultImageDpi w14:val="300"/>
  <w15:docId w15:val="{C4EBCFA3-21EF-4188-B982-11A75F0D7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Inayat Rehman</cp:lastModifiedBy>
  <cp:revision>17</cp:revision>
  <dcterms:created xsi:type="dcterms:W3CDTF">2013-12-23T23:15:00Z</dcterms:created>
  <dcterms:modified xsi:type="dcterms:W3CDTF">2026-09-01T04:13:00Z</dcterms:modified>
  <cp:category/>
</cp:coreProperties>
</file>