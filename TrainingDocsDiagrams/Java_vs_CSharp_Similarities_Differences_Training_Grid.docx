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03BD" w14:textId="77777777" w:rsidR="003911C9" w:rsidRDefault="00000000">
      <w:pPr>
        <w:jc w:val="center"/>
      </w:pPr>
      <w:r>
        <w:rPr>
          <w:b/>
          <w:color w:val="1F4E79"/>
          <w:sz w:val="40"/>
        </w:rPr>
        <w:t>Java vs C# — Similarities &amp; Differences</w:t>
      </w:r>
    </w:p>
    <w:p w14:paraId="53574898" w14:textId="77777777" w:rsidR="003911C9" w:rsidRDefault="00000000">
      <w:pPr>
        <w:jc w:val="center"/>
      </w:pPr>
      <w:r>
        <w:rPr>
          <w:i/>
          <w:color w:val="595959"/>
          <w:sz w:val="18"/>
        </w:rPr>
        <w:t>A practical comparison guide for Java developers moving to C# / .NET</w:t>
      </w:r>
    </w:p>
    <w:tbl>
      <w:tblPr>
        <w:tblW w:w="19824" w:type="dxa"/>
        <w:tblInd w:w="-648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980"/>
        <w:gridCol w:w="2880"/>
        <w:gridCol w:w="3690"/>
        <w:gridCol w:w="10698"/>
      </w:tblGrid>
      <w:tr w:rsidR="003911C9" w14:paraId="7933AA3F" w14:textId="77777777" w:rsidTr="003643D8">
        <w:tc>
          <w:tcPr>
            <w:tcW w:w="576" w:type="dxa"/>
            <w:shd w:val="clear" w:color="auto" w:fill="1F4E79"/>
            <w:vAlign w:val="center"/>
          </w:tcPr>
          <w:p w14:paraId="5688CE60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1980" w:type="dxa"/>
            <w:shd w:val="clear" w:color="auto" w:fill="1F4E79"/>
            <w:vAlign w:val="center"/>
          </w:tcPr>
          <w:p w14:paraId="59622CF0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662DAE4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🟢 Similarity / Familiar in Java &amp; C#</w:t>
            </w:r>
          </w:p>
        </w:tc>
        <w:tc>
          <w:tcPr>
            <w:tcW w:w="3690" w:type="dxa"/>
            <w:shd w:val="clear" w:color="auto" w:fill="1F4E79"/>
            <w:vAlign w:val="center"/>
          </w:tcPr>
          <w:p w14:paraId="39741F4A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🔵 C# Difference / Feature to Learn</w:t>
            </w:r>
          </w:p>
        </w:tc>
        <w:tc>
          <w:tcPr>
            <w:tcW w:w="10698" w:type="dxa"/>
            <w:shd w:val="clear" w:color="auto" w:fill="1F4E79"/>
            <w:vAlign w:val="center"/>
          </w:tcPr>
          <w:p w14:paraId="36E13825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Java vs C# — Code Snippet</w:t>
            </w:r>
          </w:p>
        </w:tc>
      </w:tr>
      <w:tr w:rsidR="003911C9" w14:paraId="237C5D0C" w14:textId="77777777" w:rsidTr="003643D8">
        <w:tc>
          <w:tcPr>
            <w:tcW w:w="576" w:type="dxa"/>
          </w:tcPr>
          <w:p w14:paraId="4E1725AD" w14:textId="77777777" w:rsidR="003911C9" w:rsidRDefault="00000000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1980" w:type="dxa"/>
            <w:shd w:val="clear" w:color="auto" w:fill="EAF2F8"/>
          </w:tcPr>
          <w:p w14:paraId="690D422D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Syntax</w:t>
            </w:r>
          </w:p>
        </w:tc>
        <w:tc>
          <w:tcPr>
            <w:tcW w:w="2880" w:type="dxa"/>
          </w:tcPr>
          <w:p w14:paraId="3CB09A81" w14:textId="77777777" w:rsidR="003911C9" w:rsidRDefault="00000000">
            <w:pPr>
              <w:spacing w:after="20"/>
            </w:pPr>
            <w:r>
              <w:rPr>
                <w:sz w:val="14"/>
              </w:rPr>
              <w:t>Both use C-family syntax, `{ }`, `;`, `if`, `else`, `switch`, `for`, `while`, `do-while`, `class`, `interface`, and similar access modifiers.</w:t>
            </w:r>
          </w:p>
        </w:tc>
        <w:tc>
          <w:tcPr>
            <w:tcW w:w="3690" w:type="dxa"/>
          </w:tcPr>
          <w:p w14:paraId="5E241EC1" w14:textId="77777777" w:rsidR="003911C9" w:rsidRDefault="00000000">
            <w:pPr>
              <w:spacing w:after="20"/>
            </w:pPr>
            <w:r>
              <w:rPr>
                <w:sz w:val="14"/>
              </w:rPr>
              <w:t>C# has additional syntax and language features that Java developers need to learn.</w:t>
            </w:r>
          </w:p>
        </w:tc>
        <w:tc>
          <w:tcPr>
            <w:tcW w:w="10698" w:type="dxa"/>
          </w:tcPr>
          <w:p w14:paraId="61008491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if (age &gt;= 18) { ... }</w:t>
            </w:r>
          </w:p>
          <w:p w14:paraId="2ABCAE6D" w14:textId="0BAC031F" w:rsidR="003911C9" w:rsidRDefault="00000000">
            <w:pPr>
              <w:spacing w:after="20"/>
            </w:pPr>
            <w:r>
              <w:rPr>
                <w:sz w:val="14"/>
              </w:rPr>
              <w:t>C#: if (age &gt;= 18) { ... }</w:t>
            </w:r>
          </w:p>
        </w:tc>
      </w:tr>
      <w:tr w:rsidR="003911C9" w14:paraId="52CC2F16" w14:textId="77777777" w:rsidTr="003643D8">
        <w:tc>
          <w:tcPr>
            <w:tcW w:w="576" w:type="dxa"/>
            <w:shd w:val="clear" w:color="auto" w:fill="F3F6F9"/>
          </w:tcPr>
          <w:p w14:paraId="750A59D7" w14:textId="77777777" w:rsidR="003911C9" w:rsidRDefault="00000000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1980" w:type="dxa"/>
            <w:shd w:val="clear" w:color="auto" w:fill="EAF2F8"/>
          </w:tcPr>
          <w:p w14:paraId="29258E0F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Object-Oriented Programming</w:t>
            </w:r>
          </w:p>
        </w:tc>
        <w:tc>
          <w:tcPr>
            <w:tcW w:w="2880" w:type="dxa"/>
            <w:shd w:val="clear" w:color="auto" w:fill="F3F6F9"/>
          </w:tcPr>
          <w:p w14:paraId="20C7A028" w14:textId="77777777" w:rsidR="003911C9" w:rsidRDefault="00000000">
            <w:pPr>
              <w:spacing w:after="20"/>
            </w:pPr>
            <w:r>
              <w:rPr>
                <w:sz w:val="14"/>
              </w:rPr>
              <w:t>Both support polymorphism, abstraction, and encapsulation.</w:t>
            </w:r>
          </w:p>
        </w:tc>
        <w:tc>
          <w:tcPr>
            <w:tcW w:w="3690" w:type="dxa"/>
            <w:shd w:val="clear" w:color="auto" w:fill="F3F6F9"/>
          </w:tcPr>
          <w:p w14:paraId="2557D5AE" w14:textId="77777777" w:rsidR="003911C9" w:rsidRDefault="00000000">
            <w:pPr>
              <w:spacing w:after="20"/>
            </w:pPr>
            <w:r>
              <w:rPr>
                <w:sz w:val="14"/>
              </w:rPr>
              <w:t>C# introduces additional constructs such as properties, indexers, records, and extension methods.</w:t>
            </w:r>
          </w:p>
        </w:tc>
        <w:tc>
          <w:tcPr>
            <w:tcW w:w="10698" w:type="dxa"/>
            <w:shd w:val="clear" w:color="auto" w:fill="F3F6F9"/>
          </w:tcPr>
          <w:p w14:paraId="3F715373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class Employee { void work() {} }</w:t>
            </w:r>
          </w:p>
          <w:p w14:paraId="35AD4210" w14:textId="1C212ABD" w:rsidR="003911C9" w:rsidRDefault="00000000">
            <w:pPr>
              <w:spacing w:after="20"/>
            </w:pPr>
            <w:r>
              <w:rPr>
                <w:sz w:val="14"/>
              </w:rPr>
              <w:t>C#: class Employee { public void Work() { } }</w:t>
            </w:r>
          </w:p>
        </w:tc>
      </w:tr>
      <w:tr w:rsidR="003911C9" w14:paraId="6DF183D9" w14:textId="77777777" w:rsidTr="003643D8">
        <w:tc>
          <w:tcPr>
            <w:tcW w:w="576" w:type="dxa"/>
          </w:tcPr>
          <w:p w14:paraId="7E373F92" w14:textId="77777777" w:rsidR="003911C9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980" w:type="dxa"/>
            <w:shd w:val="clear" w:color="auto" w:fill="EAF2F8"/>
          </w:tcPr>
          <w:p w14:paraId="288EC96A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Strong Typing</w:t>
            </w:r>
          </w:p>
        </w:tc>
        <w:tc>
          <w:tcPr>
            <w:tcW w:w="2880" w:type="dxa"/>
          </w:tcPr>
          <w:p w14:paraId="08D1A747" w14:textId="77777777" w:rsidR="003911C9" w:rsidRDefault="00000000">
            <w:pPr>
              <w:spacing w:after="20"/>
            </w:pPr>
            <w:r>
              <w:rPr>
                <w:sz w:val="14"/>
              </w:rPr>
              <w:t>Both are strongly typed and compiler-enforced type-safe languages.</w:t>
            </w:r>
          </w:p>
        </w:tc>
        <w:tc>
          <w:tcPr>
            <w:tcW w:w="3690" w:type="dxa"/>
          </w:tcPr>
          <w:p w14:paraId="6E0AF202" w14:textId="77777777" w:rsidR="003911C9" w:rsidRDefault="00000000">
            <w:pPr>
              <w:spacing w:after="20"/>
            </w:pPr>
            <w:r>
              <w:rPr>
                <w:sz w:val="14"/>
              </w:rPr>
              <w:t>C# supports both value types and reference types, including `struct`.</w:t>
            </w:r>
          </w:p>
        </w:tc>
        <w:tc>
          <w:tcPr>
            <w:tcW w:w="10698" w:type="dxa"/>
          </w:tcPr>
          <w:p w14:paraId="469550FE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int count = 10;</w:t>
            </w:r>
          </w:p>
          <w:p w14:paraId="34F31ECE" w14:textId="1E9B4AE7" w:rsidR="003911C9" w:rsidRDefault="00000000">
            <w:pPr>
              <w:spacing w:after="20"/>
            </w:pPr>
            <w:r>
              <w:rPr>
                <w:sz w:val="14"/>
              </w:rPr>
              <w:t>C#: int count = 10;\nstruct Point { public int X; }</w:t>
            </w:r>
          </w:p>
        </w:tc>
      </w:tr>
      <w:tr w:rsidR="003911C9" w14:paraId="66345FD8" w14:textId="77777777" w:rsidTr="003643D8">
        <w:tc>
          <w:tcPr>
            <w:tcW w:w="576" w:type="dxa"/>
            <w:shd w:val="clear" w:color="auto" w:fill="F3F6F9"/>
          </w:tcPr>
          <w:p w14:paraId="655C12D1" w14:textId="77777777" w:rsidR="003911C9" w:rsidRDefault="00000000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1980" w:type="dxa"/>
            <w:shd w:val="clear" w:color="auto" w:fill="EAF2F8"/>
          </w:tcPr>
          <w:p w14:paraId="184AC6DA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Cross-Platform</w:t>
            </w:r>
          </w:p>
        </w:tc>
        <w:tc>
          <w:tcPr>
            <w:tcW w:w="2880" w:type="dxa"/>
            <w:shd w:val="clear" w:color="auto" w:fill="F3F6F9"/>
          </w:tcPr>
          <w:p w14:paraId="07BB5464" w14:textId="77777777" w:rsidR="003911C9" w:rsidRDefault="00000000">
            <w:pPr>
              <w:spacing w:after="20"/>
            </w:pPr>
            <w:r>
              <w:rPr>
                <w:sz w:val="14"/>
              </w:rPr>
              <w:t>Both can run applications across multiple platforms.</w:t>
            </w:r>
          </w:p>
        </w:tc>
        <w:tc>
          <w:tcPr>
            <w:tcW w:w="3690" w:type="dxa"/>
            <w:shd w:val="clear" w:color="auto" w:fill="F3F6F9"/>
          </w:tcPr>
          <w:p w14:paraId="38A146D6" w14:textId="77777777" w:rsidR="003911C9" w:rsidRDefault="00000000">
            <w:pPr>
              <w:spacing w:after="20"/>
            </w:pPr>
            <w:r>
              <w:rPr>
                <w:sz w:val="14"/>
              </w:rPr>
              <w:t>Modern .NET supports Windows, Linux, and macOS through the .NET platform.</w:t>
            </w:r>
          </w:p>
        </w:tc>
        <w:tc>
          <w:tcPr>
            <w:tcW w:w="10698" w:type="dxa"/>
            <w:shd w:val="clear" w:color="auto" w:fill="F3F6F9"/>
          </w:tcPr>
          <w:p w14:paraId="1E2756A9" w14:textId="77777777" w:rsidR="003911C9" w:rsidRDefault="00000000">
            <w:pPr>
              <w:spacing w:after="20"/>
            </w:pPr>
            <w:r>
              <w:rPr>
                <w:sz w:val="14"/>
              </w:rPr>
              <w:t>Java: java MyApp\nC#: dotnet MyApp.dll</w:t>
            </w:r>
          </w:p>
        </w:tc>
      </w:tr>
      <w:tr w:rsidR="003911C9" w14:paraId="5CA38FF3" w14:textId="77777777" w:rsidTr="003643D8">
        <w:tc>
          <w:tcPr>
            <w:tcW w:w="576" w:type="dxa"/>
          </w:tcPr>
          <w:p w14:paraId="024DC221" w14:textId="77777777" w:rsidR="003911C9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980" w:type="dxa"/>
            <w:shd w:val="clear" w:color="auto" w:fill="EAF2F8"/>
          </w:tcPr>
          <w:p w14:paraId="7C1D2B99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Exception Handling</w:t>
            </w:r>
          </w:p>
        </w:tc>
        <w:tc>
          <w:tcPr>
            <w:tcW w:w="2880" w:type="dxa"/>
          </w:tcPr>
          <w:p w14:paraId="061E94F5" w14:textId="77777777" w:rsidR="003911C9" w:rsidRDefault="00000000">
            <w:pPr>
              <w:spacing w:after="20"/>
            </w:pPr>
            <w:r>
              <w:rPr>
                <w:sz w:val="14"/>
              </w:rPr>
              <w:t>Both use `try`, `catch`, and `finally`, with similar exception hierarchies.</w:t>
            </w:r>
          </w:p>
        </w:tc>
        <w:tc>
          <w:tcPr>
            <w:tcW w:w="3690" w:type="dxa"/>
          </w:tcPr>
          <w:p w14:paraId="5E4535AC" w14:textId="77777777" w:rsidR="003911C9" w:rsidRDefault="00000000">
            <w:pPr>
              <w:spacing w:after="20"/>
            </w:pPr>
            <w:r>
              <w:rPr>
                <w:sz w:val="14"/>
              </w:rPr>
              <w:t>C# does not have checked exceptions.</w:t>
            </w:r>
          </w:p>
        </w:tc>
        <w:tc>
          <w:tcPr>
            <w:tcW w:w="10698" w:type="dxa"/>
          </w:tcPr>
          <w:p w14:paraId="191D35E9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try { work(); } catch (IOException e) { }</w:t>
            </w:r>
          </w:p>
          <w:p w14:paraId="2028E9F1" w14:textId="763CE4AA" w:rsidR="003911C9" w:rsidRDefault="00000000">
            <w:pPr>
              <w:spacing w:after="20"/>
            </w:pPr>
            <w:r>
              <w:rPr>
                <w:sz w:val="14"/>
              </w:rPr>
              <w:t>C#: try { Work(); } catch (IOException e) { }</w:t>
            </w:r>
          </w:p>
        </w:tc>
      </w:tr>
      <w:tr w:rsidR="003911C9" w14:paraId="23EAC828" w14:textId="77777777" w:rsidTr="003643D8">
        <w:tc>
          <w:tcPr>
            <w:tcW w:w="576" w:type="dxa"/>
            <w:shd w:val="clear" w:color="auto" w:fill="F3F6F9"/>
          </w:tcPr>
          <w:p w14:paraId="09D64F79" w14:textId="77777777" w:rsidR="003911C9" w:rsidRDefault="00000000"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w="1980" w:type="dxa"/>
            <w:shd w:val="clear" w:color="auto" w:fill="EAF2F8"/>
          </w:tcPr>
          <w:p w14:paraId="7DB38189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Standard Libraries</w:t>
            </w:r>
          </w:p>
        </w:tc>
        <w:tc>
          <w:tcPr>
            <w:tcW w:w="2880" w:type="dxa"/>
            <w:shd w:val="clear" w:color="auto" w:fill="F3F6F9"/>
          </w:tcPr>
          <w:p w14:paraId="6A7D67E4" w14:textId="77777777" w:rsidR="003911C9" w:rsidRDefault="00000000">
            <w:pPr>
              <w:spacing w:after="20"/>
            </w:pPr>
            <w:r>
              <w:rPr>
                <w:sz w:val="14"/>
              </w:rPr>
              <w:t>Both provide extensive standard libraries and ecosystems of third-party packages.</w:t>
            </w:r>
          </w:p>
        </w:tc>
        <w:tc>
          <w:tcPr>
            <w:tcW w:w="3690" w:type="dxa"/>
            <w:shd w:val="clear" w:color="auto" w:fill="F3F6F9"/>
          </w:tcPr>
          <w:p w14:paraId="6807913C" w14:textId="77777777" w:rsidR="003911C9" w:rsidRDefault="00000000">
            <w:pPr>
              <w:spacing w:after="20"/>
            </w:pPr>
            <w:r>
              <w:rPr>
                <w:sz w:val="14"/>
              </w:rPr>
              <w:t>C# uses NuGet, broadly analogous to Java's Maven ecosystem.</w:t>
            </w:r>
          </w:p>
        </w:tc>
        <w:tc>
          <w:tcPr>
            <w:tcW w:w="10698" w:type="dxa"/>
            <w:shd w:val="clear" w:color="auto" w:fill="F3F6F9"/>
          </w:tcPr>
          <w:p w14:paraId="6C49817D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import java.util.List;</w:t>
            </w:r>
          </w:p>
          <w:p w14:paraId="055B8ADC" w14:textId="3C463419" w:rsidR="003911C9" w:rsidRDefault="00000000">
            <w:pPr>
              <w:spacing w:after="20"/>
            </w:pPr>
            <w:r>
              <w:rPr>
                <w:sz w:val="14"/>
              </w:rPr>
              <w:t>C#: using System.Collections.Generic;</w:t>
            </w:r>
          </w:p>
        </w:tc>
      </w:tr>
      <w:tr w:rsidR="003911C9" w14:paraId="21511F8F" w14:textId="77777777" w:rsidTr="003643D8">
        <w:tc>
          <w:tcPr>
            <w:tcW w:w="576" w:type="dxa"/>
          </w:tcPr>
          <w:p w14:paraId="010D5CC9" w14:textId="77777777" w:rsidR="003911C9" w:rsidRDefault="00000000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1980" w:type="dxa"/>
            <w:shd w:val="clear" w:color="auto" w:fill="EAF2F8"/>
          </w:tcPr>
          <w:p w14:paraId="78AD2B9C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Garbage Collection</w:t>
            </w:r>
          </w:p>
        </w:tc>
        <w:tc>
          <w:tcPr>
            <w:tcW w:w="2880" w:type="dxa"/>
          </w:tcPr>
          <w:p w14:paraId="266F0067" w14:textId="77777777" w:rsidR="003911C9" w:rsidRDefault="00000000">
            <w:pPr>
              <w:spacing w:after="20"/>
            </w:pPr>
            <w:r>
              <w:rPr>
                <w:sz w:val="14"/>
              </w:rPr>
              <w:t>Both use automatic garbage collection to reclaim memory from objects that are no longer referenced.</w:t>
            </w:r>
          </w:p>
        </w:tc>
        <w:tc>
          <w:tcPr>
            <w:tcW w:w="3690" w:type="dxa"/>
          </w:tcPr>
          <w:p w14:paraId="0B6F30AF" w14:textId="77777777" w:rsidR="003911C9" w:rsidRDefault="00000000">
            <w:pPr>
              <w:spacing w:after="20"/>
            </w:pPr>
            <w:r>
              <w:rPr>
                <w:sz w:val="14"/>
              </w:rPr>
              <w:t>C# additionally supports value types (`struct`).</w:t>
            </w:r>
          </w:p>
        </w:tc>
        <w:tc>
          <w:tcPr>
            <w:tcW w:w="10698" w:type="dxa"/>
          </w:tcPr>
          <w:p w14:paraId="4FAFFAC5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Employee e = new Employee();</w:t>
            </w:r>
          </w:p>
          <w:p w14:paraId="43AB6511" w14:textId="2CEB0873" w:rsidR="003911C9" w:rsidRDefault="00000000">
            <w:pPr>
              <w:spacing w:after="20"/>
            </w:pPr>
            <w:r>
              <w:rPr>
                <w:sz w:val="14"/>
              </w:rPr>
              <w:t>C#: Employee e = new Employee();\nPoint p = new Point();</w:t>
            </w:r>
          </w:p>
        </w:tc>
      </w:tr>
      <w:tr w:rsidR="003911C9" w14:paraId="43C5F91D" w14:textId="77777777" w:rsidTr="003643D8">
        <w:tc>
          <w:tcPr>
            <w:tcW w:w="576" w:type="dxa"/>
            <w:shd w:val="clear" w:color="auto" w:fill="F3F6F9"/>
          </w:tcPr>
          <w:p w14:paraId="40347762" w14:textId="77777777" w:rsidR="003911C9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980" w:type="dxa"/>
            <w:shd w:val="clear" w:color="auto" w:fill="EAF2F8"/>
          </w:tcPr>
          <w:p w14:paraId="37D4BA8D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String Handling</w:t>
            </w:r>
          </w:p>
        </w:tc>
        <w:tc>
          <w:tcPr>
            <w:tcW w:w="2880" w:type="dxa"/>
            <w:shd w:val="clear" w:color="auto" w:fill="F3F6F9"/>
          </w:tcPr>
          <w:p w14:paraId="770585CA" w14:textId="77777777" w:rsidR="003911C9" w:rsidRDefault="00000000">
            <w:pPr>
              <w:spacing w:after="20"/>
            </w:pPr>
            <w:r>
              <w:rPr>
                <w:sz w:val="14"/>
              </w:rPr>
              <w:t>Both support strings and string manipulation.</w:t>
            </w:r>
          </w:p>
        </w:tc>
        <w:tc>
          <w:tcPr>
            <w:tcW w:w="3690" w:type="dxa"/>
            <w:shd w:val="clear" w:color="auto" w:fill="F3F6F9"/>
          </w:tcPr>
          <w:p w14:paraId="29EA9D08" w14:textId="77777777" w:rsidR="003911C9" w:rsidRDefault="00000000">
            <w:pPr>
              <w:spacing w:after="20"/>
            </w:pPr>
            <w:r>
              <w:rPr>
                <w:sz w:val="14"/>
              </w:rPr>
              <w:t>C# provides convenient string interpolation and raw string literals.</w:t>
            </w:r>
          </w:p>
        </w:tc>
        <w:tc>
          <w:tcPr>
            <w:tcW w:w="10698" w:type="dxa"/>
            <w:shd w:val="clear" w:color="auto" w:fill="F3F6F9"/>
          </w:tcPr>
          <w:p w14:paraId="2896FF1E" w14:textId="77777777" w:rsidR="003911C9" w:rsidRDefault="00000000">
            <w:pPr>
              <w:spacing w:after="20"/>
            </w:pPr>
            <w:r>
              <w:rPr>
                <w:sz w:val="14"/>
              </w:rPr>
              <w:t>Java: "Hello, " + name\nC#: $"Hello, {name}"</w:t>
            </w:r>
          </w:p>
        </w:tc>
      </w:tr>
      <w:tr w:rsidR="003911C9" w14:paraId="380CE84C" w14:textId="77777777" w:rsidTr="003643D8">
        <w:tc>
          <w:tcPr>
            <w:tcW w:w="576" w:type="dxa"/>
          </w:tcPr>
          <w:p w14:paraId="1CF2B7DC" w14:textId="77777777" w:rsidR="003911C9" w:rsidRDefault="00000000"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w="1980" w:type="dxa"/>
            <w:shd w:val="clear" w:color="auto" w:fill="EAF2F8"/>
          </w:tcPr>
          <w:p w14:paraId="26844319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Lambda Expressions</w:t>
            </w:r>
          </w:p>
        </w:tc>
        <w:tc>
          <w:tcPr>
            <w:tcW w:w="2880" w:type="dxa"/>
          </w:tcPr>
          <w:p w14:paraId="3B0ED732" w14:textId="77777777" w:rsidR="003911C9" w:rsidRDefault="00000000">
            <w:pPr>
              <w:spacing w:after="20"/>
            </w:pPr>
            <w:r>
              <w:rPr>
                <w:sz w:val="14"/>
              </w:rPr>
              <w:t>Both support lambda expressions for functional-style operations.</w:t>
            </w:r>
          </w:p>
        </w:tc>
        <w:tc>
          <w:tcPr>
            <w:tcW w:w="3690" w:type="dxa"/>
          </w:tcPr>
          <w:p w14:paraId="43626D15" w14:textId="77777777" w:rsidR="003911C9" w:rsidRDefault="00000000">
            <w:pPr>
              <w:spacing w:after="20"/>
            </w:pPr>
            <w:r>
              <w:rPr>
                <w:sz w:val="14"/>
              </w:rPr>
              <w:t>C# commonly combines lambdas with LINQ.</w:t>
            </w:r>
          </w:p>
        </w:tc>
        <w:tc>
          <w:tcPr>
            <w:tcW w:w="10698" w:type="dxa"/>
          </w:tcPr>
          <w:p w14:paraId="54ECF6AB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list.stream().filter(x -&gt; x &gt; 5).toList();</w:t>
            </w:r>
          </w:p>
          <w:p w14:paraId="31FFA941" w14:textId="56A6B7FB" w:rsidR="003911C9" w:rsidRDefault="00000000">
            <w:pPr>
              <w:spacing w:after="20"/>
            </w:pPr>
            <w:r>
              <w:rPr>
                <w:sz w:val="14"/>
              </w:rPr>
              <w:t>C#: list.Where(x =&gt; x &gt; 5).ToList();</w:t>
            </w:r>
          </w:p>
        </w:tc>
      </w:tr>
      <w:tr w:rsidR="003911C9" w14:paraId="75AC0606" w14:textId="77777777" w:rsidTr="003643D8">
        <w:tc>
          <w:tcPr>
            <w:tcW w:w="576" w:type="dxa"/>
            <w:shd w:val="clear" w:color="auto" w:fill="F3F6F9"/>
          </w:tcPr>
          <w:p w14:paraId="62388299" w14:textId="77777777" w:rsidR="003911C9" w:rsidRDefault="00000000"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w="1980" w:type="dxa"/>
            <w:shd w:val="clear" w:color="auto" w:fill="EAF2F8"/>
          </w:tcPr>
          <w:p w14:paraId="2CF7235D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Null Handling</w:t>
            </w:r>
          </w:p>
        </w:tc>
        <w:tc>
          <w:tcPr>
            <w:tcW w:w="2880" w:type="dxa"/>
            <w:shd w:val="clear" w:color="auto" w:fill="F3F6F9"/>
          </w:tcPr>
          <w:p w14:paraId="20148353" w14:textId="77777777" w:rsidR="003911C9" w:rsidRDefault="00000000">
            <w:pPr>
              <w:spacing w:after="20"/>
            </w:pPr>
            <w:r>
              <w:rPr>
                <w:sz w:val="14"/>
              </w:rPr>
              <w:t>Both provide mechanisms for dealing with potentially missing/null values.</w:t>
            </w:r>
          </w:p>
        </w:tc>
        <w:tc>
          <w:tcPr>
            <w:tcW w:w="3690" w:type="dxa"/>
            <w:shd w:val="clear" w:color="auto" w:fill="F3F6F9"/>
          </w:tcPr>
          <w:p w14:paraId="4DFEC724" w14:textId="77777777" w:rsidR="003911C9" w:rsidRDefault="00000000">
            <w:pPr>
              <w:spacing w:after="20"/>
            </w:pPr>
            <w:r>
              <w:rPr>
                <w:sz w:val="14"/>
              </w:rPr>
              <w:t>C# supports nullable value types and nullable reference types using `?`.</w:t>
            </w:r>
          </w:p>
        </w:tc>
        <w:tc>
          <w:tcPr>
            <w:tcW w:w="10698" w:type="dxa"/>
            <w:shd w:val="clear" w:color="auto" w:fill="F3F6F9"/>
          </w:tcPr>
          <w:p w14:paraId="39DA787A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Optional&lt;String&gt; name;</w:t>
            </w:r>
          </w:p>
          <w:p w14:paraId="422A8E90" w14:textId="2B50124A" w:rsidR="003911C9" w:rsidRDefault="00000000">
            <w:pPr>
              <w:spacing w:after="20"/>
            </w:pPr>
            <w:r>
              <w:rPr>
                <w:sz w:val="14"/>
              </w:rPr>
              <w:t>C#: string? name;  int? age;</w:t>
            </w:r>
          </w:p>
        </w:tc>
      </w:tr>
      <w:tr w:rsidR="003911C9" w14:paraId="34E9BB49" w14:textId="77777777" w:rsidTr="003643D8">
        <w:tc>
          <w:tcPr>
            <w:tcW w:w="576" w:type="dxa"/>
          </w:tcPr>
          <w:p w14:paraId="636FFA9B" w14:textId="77777777" w:rsidR="003911C9" w:rsidRDefault="00000000"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w="1980" w:type="dxa"/>
            <w:shd w:val="clear" w:color="auto" w:fill="EAF2F8"/>
          </w:tcPr>
          <w:p w14:paraId="59EDF1D6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Collections / Data Query</w:t>
            </w:r>
          </w:p>
        </w:tc>
        <w:tc>
          <w:tcPr>
            <w:tcW w:w="2880" w:type="dxa"/>
          </w:tcPr>
          <w:p w14:paraId="18637D4E" w14:textId="77777777" w:rsidR="003911C9" w:rsidRDefault="00000000">
            <w:pPr>
              <w:spacing w:after="20"/>
            </w:pPr>
            <w:r>
              <w:rPr>
                <w:sz w:val="14"/>
              </w:rPr>
              <w:t>Both provide APIs for working with collections and transforming data.</w:t>
            </w:r>
          </w:p>
        </w:tc>
        <w:tc>
          <w:tcPr>
            <w:tcW w:w="3690" w:type="dxa"/>
          </w:tcPr>
          <w:p w14:paraId="3BCAD5A7" w14:textId="77777777" w:rsidR="003911C9" w:rsidRDefault="00000000">
            <w:pPr>
              <w:spacing w:after="20"/>
            </w:pPr>
            <w:r>
              <w:rPr>
                <w:sz w:val="14"/>
              </w:rPr>
              <w:t>LINQ (Language Integrated Query) provides a common syntax for querying and transforming data.</w:t>
            </w:r>
          </w:p>
        </w:tc>
        <w:tc>
          <w:tcPr>
            <w:tcW w:w="10698" w:type="dxa"/>
          </w:tcPr>
          <w:p w14:paraId="07D9B1AB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list.stream().filter(x -&gt; x &gt; 5)</w:t>
            </w:r>
          </w:p>
          <w:p w14:paraId="6F7349F9" w14:textId="16DBC322" w:rsidR="003911C9" w:rsidRDefault="00000000">
            <w:pPr>
              <w:spacing w:after="20"/>
            </w:pPr>
            <w:r>
              <w:rPr>
                <w:sz w:val="14"/>
              </w:rPr>
              <w:t>C#: list.Where(x =&gt; x &gt; 5)</w:t>
            </w:r>
          </w:p>
        </w:tc>
      </w:tr>
      <w:tr w:rsidR="003911C9" w14:paraId="0CED424A" w14:textId="77777777" w:rsidTr="003643D8">
        <w:tc>
          <w:tcPr>
            <w:tcW w:w="576" w:type="dxa"/>
            <w:shd w:val="clear" w:color="auto" w:fill="F3F6F9"/>
          </w:tcPr>
          <w:p w14:paraId="05C2B3AB" w14:textId="77777777" w:rsidR="003911C9" w:rsidRDefault="00000000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1980" w:type="dxa"/>
            <w:shd w:val="clear" w:color="auto" w:fill="EAF2F8"/>
          </w:tcPr>
          <w:p w14:paraId="197359ED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Properties</w:t>
            </w:r>
          </w:p>
        </w:tc>
        <w:tc>
          <w:tcPr>
            <w:tcW w:w="2880" w:type="dxa"/>
            <w:shd w:val="clear" w:color="auto" w:fill="F3F6F9"/>
          </w:tcPr>
          <w:p w14:paraId="794D926A" w14:textId="77777777" w:rsidR="003911C9" w:rsidRDefault="00000000">
            <w:pPr>
              <w:spacing w:after="20"/>
            </w:pPr>
            <w:r>
              <w:rPr>
                <w:sz w:val="14"/>
              </w:rPr>
              <w:t>Java commonly uses `get`/`set` methods to expose object data.</w:t>
            </w:r>
          </w:p>
        </w:tc>
        <w:tc>
          <w:tcPr>
            <w:tcW w:w="3690" w:type="dxa"/>
            <w:shd w:val="clear" w:color="auto" w:fill="F3F6F9"/>
          </w:tcPr>
          <w:p w14:paraId="2FF6EAFD" w14:textId="77777777" w:rsidR="003911C9" w:rsidRDefault="00000000">
            <w:pPr>
              <w:spacing w:after="20"/>
            </w:pPr>
            <w:r>
              <w:rPr>
                <w:sz w:val="14"/>
              </w:rPr>
              <w:t>C# has built-in properties using `{ get; set; }`.</w:t>
            </w:r>
          </w:p>
        </w:tc>
        <w:tc>
          <w:tcPr>
            <w:tcW w:w="10698" w:type="dxa"/>
            <w:shd w:val="clear" w:color="auto" w:fill="F3F6F9"/>
          </w:tcPr>
          <w:p w14:paraId="5E6C1CD6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public String getName()</w:t>
            </w:r>
          </w:p>
          <w:p w14:paraId="2EA1B6C4" w14:textId="366511E4" w:rsidR="003911C9" w:rsidRDefault="00000000">
            <w:pPr>
              <w:spacing w:after="20"/>
            </w:pPr>
            <w:r>
              <w:rPr>
                <w:sz w:val="14"/>
              </w:rPr>
              <w:t>C#: public string Name { get; set; }</w:t>
            </w:r>
          </w:p>
        </w:tc>
      </w:tr>
      <w:tr w:rsidR="003911C9" w14:paraId="14FC8D9D" w14:textId="77777777" w:rsidTr="003643D8">
        <w:tc>
          <w:tcPr>
            <w:tcW w:w="576" w:type="dxa"/>
          </w:tcPr>
          <w:p w14:paraId="0514D67F" w14:textId="77777777" w:rsidR="003911C9" w:rsidRDefault="00000000">
            <w:pPr>
              <w:spacing w:after="20"/>
            </w:pPr>
            <w:r>
              <w:rPr>
                <w:sz w:val="14"/>
              </w:rPr>
              <w:t>13</w:t>
            </w:r>
          </w:p>
        </w:tc>
        <w:tc>
          <w:tcPr>
            <w:tcW w:w="1980" w:type="dxa"/>
            <w:shd w:val="clear" w:color="auto" w:fill="EAF2F8"/>
          </w:tcPr>
          <w:p w14:paraId="0B756FCD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Indexers</w:t>
            </w:r>
          </w:p>
        </w:tc>
        <w:tc>
          <w:tcPr>
            <w:tcW w:w="2880" w:type="dxa"/>
          </w:tcPr>
          <w:p w14:paraId="334EBEA6" w14:textId="77777777" w:rsidR="003911C9" w:rsidRDefault="00000000">
            <w:pPr>
              <w:spacing w:after="20"/>
            </w:pPr>
            <w:r>
              <w:rPr>
                <w:sz w:val="14"/>
              </w:rPr>
              <w:t>Java can access data through methods or collection APIs.</w:t>
            </w:r>
          </w:p>
        </w:tc>
        <w:tc>
          <w:tcPr>
            <w:tcW w:w="3690" w:type="dxa"/>
          </w:tcPr>
          <w:p w14:paraId="6EF4C277" w14:textId="77777777" w:rsidR="003911C9" w:rsidRDefault="00000000">
            <w:pPr>
              <w:spacing w:after="20"/>
            </w:pPr>
            <w:r>
              <w:rPr>
                <w:sz w:val="14"/>
              </w:rPr>
              <w:t>C# indexers allow an object to be accessed using array-like syntax.</w:t>
            </w:r>
          </w:p>
        </w:tc>
        <w:tc>
          <w:tcPr>
            <w:tcW w:w="10698" w:type="dxa"/>
          </w:tcPr>
          <w:p w14:paraId="1EDDA7AC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value = obj.get(0);</w:t>
            </w:r>
          </w:p>
          <w:p w14:paraId="3ED5391B" w14:textId="1429B3A6" w:rsidR="003911C9" w:rsidRDefault="00000000">
            <w:pPr>
              <w:spacing w:after="20"/>
            </w:pPr>
            <w:r>
              <w:rPr>
                <w:sz w:val="14"/>
              </w:rPr>
              <w:t>C#: value = obj[0];</w:t>
            </w:r>
          </w:p>
        </w:tc>
      </w:tr>
      <w:tr w:rsidR="003911C9" w14:paraId="4AD53B5D" w14:textId="77777777" w:rsidTr="003643D8">
        <w:tc>
          <w:tcPr>
            <w:tcW w:w="576" w:type="dxa"/>
            <w:shd w:val="clear" w:color="auto" w:fill="F3F6F9"/>
          </w:tcPr>
          <w:p w14:paraId="37D17A7B" w14:textId="77777777" w:rsidR="003911C9" w:rsidRDefault="00000000">
            <w:pPr>
              <w:spacing w:after="20"/>
            </w:pPr>
            <w:r>
              <w:rPr>
                <w:sz w:val="14"/>
              </w:rPr>
              <w:t>14</w:t>
            </w:r>
          </w:p>
        </w:tc>
        <w:tc>
          <w:tcPr>
            <w:tcW w:w="1980" w:type="dxa"/>
            <w:shd w:val="clear" w:color="auto" w:fill="EAF2F8"/>
          </w:tcPr>
          <w:p w14:paraId="7A548E3B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Extensions</w:t>
            </w:r>
          </w:p>
        </w:tc>
        <w:tc>
          <w:tcPr>
            <w:tcW w:w="2880" w:type="dxa"/>
            <w:shd w:val="clear" w:color="auto" w:fill="F3F6F9"/>
          </w:tcPr>
          <w:p w14:paraId="18E16D90" w14:textId="77777777" w:rsidR="003911C9" w:rsidRDefault="00000000">
            <w:pPr>
              <w:spacing w:after="20"/>
            </w:pPr>
            <w:r>
              <w:rPr>
                <w:sz w:val="14"/>
              </w:rPr>
              <w:t>Java doesn't provide the same language-level extension mechanism.</w:t>
            </w:r>
          </w:p>
        </w:tc>
        <w:tc>
          <w:tcPr>
            <w:tcW w:w="3690" w:type="dxa"/>
            <w:shd w:val="clear" w:color="auto" w:fill="F3F6F9"/>
          </w:tcPr>
          <w:p w14:paraId="1B34F82B" w14:textId="77777777" w:rsidR="003911C9" w:rsidRDefault="00000000">
            <w:pPr>
              <w:spacing w:after="20"/>
            </w:pPr>
            <w:r>
              <w:rPr>
                <w:sz w:val="14"/>
              </w:rPr>
              <w:t>C# supports extension methods, allowing new behavior to be added to existing types.</w:t>
            </w:r>
          </w:p>
        </w:tc>
        <w:tc>
          <w:tcPr>
            <w:tcW w:w="10698" w:type="dxa"/>
            <w:shd w:val="clear" w:color="auto" w:fill="F3F6F9"/>
          </w:tcPr>
          <w:p w14:paraId="6D96D772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StringUtils.toUpperCase(name);</w:t>
            </w:r>
          </w:p>
          <w:p w14:paraId="5A214EB4" w14:textId="3B8B6462" w:rsidR="003911C9" w:rsidRDefault="00000000">
            <w:pPr>
              <w:spacing w:after="20"/>
            </w:pPr>
            <w:r>
              <w:rPr>
                <w:sz w:val="14"/>
              </w:rPr>
              <w:t>C#: name.ToUpperCaseCustom();</w:t>
            </w:r>
          </w:p>
        </w:tc>
      </w:tr>
      <w:tr w:rsidR="003911C9" w14:paraId="78B4F496" w14:textId="77777777" w:rsidTr="003643D8">
        <w:tc>
          <w:tcPr>
            <w:tcW w:w="576" w:type="dxa"/>
          </w:tcPr>
          <w:p w14:paraId="71532ECE" w14:textId="77777777" w:rsidR="003911C9" w:rsidRDefault="00000000">
            <w:pPr>
              <w:spacing w:after="20"/>
            </w:pPr>
            <w:r>
              <w:rPr>
                <w:sz w:val="14"/>
              </w:rPr>
              <w:t>15</w:t>
            </w:r>
          </w:p>
        </w:tc>
        <w:tc>
          <w:tcPr>
            <w:tcW w:w="1980" w:type="dxa"/>
            <w:shd w:val="clear" w:color="auto" w:fill="EAF2F8"/>
          </w:tcPr>
          <w:p w14:paraId="1F3794BE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Local Functions</w:t>
            </w:r>
          </w:p>
        </w:tc>
        <w:tc>
          <w:tcPr>
            <w:tcW w:w="2880" w:type="dxa"/>
          </w:tcPr>
          <w:p w14:paraId="3251F2E6" w14:textId="77777777" w:rsidR="003911C9" w:rsidRDefault="00000000">
            <w:pPr>
              <w:spacing w:after="20"/>
            </w:pPr>
            <w:r>
              <w:rPr>
                <w:sz w:val="14"/>
              </w:rPr>
              <w:t>Java supports nested/lambda-style constructs but not the same C# local-function syntax.</w:t>
            </w:r>
          </w:p>
        </w:tc>
        <w:tc>
          <w:tcPr>
            <w:tcW w:w="3690" w:type="dxa"/>
          </w:tcPr>
          <w:p w14:paraId="0CE02C09" w14:textId="77777777" w:rsidR="003911C9" w:rsidRDefault="00000000">
            <w:pPr>
              <w:spacing w:after="20"/>
            </w:pPr>
            <w:r>
              <w:rPr>
                <w:sz w:val="14"/>
              </w:rPr>
              <w:t>C# allows functions inside methods, called local functions.</w:t>
            </w:r>
          </w:p>
        </w:tc>
        <w:tc>
          <w:tcPr>
            <w:tcW w:w="10698" w:type="dxa"/>
          </w:tcPr>
          <w:p w14:paraId="14811537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Runnable f = () -&gt; System.out.println("Hi");</w:t>
            </w:r>
          </w:p>
          <w:p w14:paraId="0F061DE1" w14:textId="1F6F8654" w:rsidR="003911C9" w:rsidRDefault="00000000">
            <w:pPr>
              <w:spacing w:after="20"/>
            </w:pPr>
            <w:r>
              <w:rPr>
                <w:sz w:val="14"/>
              </w:rPr>
              <w:t>C#: void Work() { void Log() { } Log(); }</w:t>
            </w:r>
          </w:p>
        </w:tc>
      </w:tr>
      <w:tr w:rsidR="003911C9" w14:paraId="1E8A09A2" w14:textId="77777777" w:rsidTr="003643D8">
        <w:tc>
          <w:tcPr>
            <w:tcW w:w="576" w:type="dxa"/>
            <w:shd w:val="clear" w:color="auto" w:fill="F3F6F9"/>
          </w:tcPr>
          <w:p w14:paraId="51181301" w14:textId="77777777" w:rsidR="003911C9" w:rsidRDefault="00000000">
            <w:pPr>
              <w:spacing w:after="20"/>
            </w:pPr>
            <w:r>
              <w:rPr>
                <w:sz w:val="14"/>
              </w:rPr>
              <w:t>16</w:t>
            </w:r>
          </w:p>
        </w:tc>
        <w:tc>
          <w:tcPr>
            <w:tcW w:w="1980" w:type="dxa"/>
            <w:shd w:val="clear" w:color="auto" w:fill="EAF2F8"/>
          </w:tcPr>
          <w:p w14:paraId="239DF896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Async Programming</w:t>
            </w:r>
          </w:p>
        </w:tc>
        <w:tc>
          <w:tcPr>
            <w:tcW w:w="2880" w:type="dxa"/>
            <w:shd w:val="clear" w:color="auto" w:fill="F3F6F9"/>
          </w:tcPr>
          <w:p w14:paraId="7E56698E" w14:textId="77777777" w:rsidR="003911C9" w:rsidRDefault="00000000">
            <w:pPr>
              <w:spacing w:after="20"/>
            </w:pPr>
            <w:r>
              <w:rPr>
                <w:sz w:val="14"/>
              </w:rPr>
              <w:t>Both support asynchronous programming.</w:t>
            </w:r>
          </w:p>
        </w:tc>
        <w:tc>
          <w:tcPr>
            <w:tcW w:w="3690" w:type="dxa"/>
            <w:shd w:val="clear" w:color="auto" w:fill="F3F6F9"/>
          </w:tcPr>
          <w:p w14:paraId="541C6F56" w14:textId="77777777" w:rsidR="003911C9" w:rsidRDefault="00000000">
            <w:pPr>
              <w:spacing w:after="20"/>
            </w:pPr>
            <w:r>
              <w:rPr>
                <w:sz w:val="14"/>
              </w:rPr>
              <w:t>C# provides the convenient `async` / `await` model.</w:t>
            </w:r>
          </w:p>
        </w:tc>
        <w:tc>
          <w:tcPr>
            <w:tcW w:w="10698" w:type="dxa"/>
            <w:shd w:val="clear" w:color="auto" w:fill="F3F6F9"/>
          </w:tcPr>
          <w:p w14:paraId="292E10FA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CompletableFuture.runAsync(() -&gt; work());</w:t>
            </w:r>
          </w:p>
          <w:p w14:paraId="61E80EBB" w14:textId="530CB2A4" w:rsidR="003911C9" w:rsidRDefault="00000000">
            <w:pPr>
              <w:spacing w:after="20"/>
            </w:pPr>
            <w:r>
              <w:rPr>
                <w:sz w:val="14"/>
              </w:rPr>
              <w:t>C#: await WorkAsync();</w:t>
            </w:r>
          </w:p>
        </w:tc>
      </w:tr>
      <w:tr w:rsidR="003911C9" w14:paraId="1F55D184" w14:textId="77777777" w:rsidTr="003643D8">
        <w:tc>
          <w:tcPr>
            <w:tcW w:w="576" w:type="dxa"/>
          </w:tcPr>
          <w:p w14:paraId="30A03C55" w14:textId="77777777" w:rsidR="003911C9" w:rsidRDefault="00000000">
            <w:pPr>
              <w:spacing w:after="20"/>
            </w:pPr>
            <w:r>
              <w:rPr>
                <w:sz w:val="14"/>
              </w:rPr>
              <w:t>17</w:t>
            </w:r>
          </w:p>
        </w:tc>
        <w:tc>
          <w:tcPr>
            <w:tcW w:w="1980" w:type="dxa"/>
            <w:shd w:val="clear" w:color="auto" w:fill="EAF2F8"/>
          </w:tcPr>
          <w:p w14:paraId="0E37505D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Resource Management</w:t>
            </w:r>
          </w:p>
        </w:tc>
        <w:tc>
          <w:tcPr>
            <w:tcW w:w="2880" w:type="dxa"/>
          </w:tcPr>
          <w:p w14:paraId="7B12BE32" w14:textId="77777777" w:rsidR="003911C9" w:rsidRDefault="00000000">
            <w:pPr>
              <w:spacing w:after="20"/>
            </w:pPr>
            <w:r>
              <w:rPr>
                <w:sz w:val="14"/>
              </w:rPr>
              <w:t>Both provide mechanisms for managing resources.</w:t>
            </w:r>
          </w:p>
        </w:tc>
        <w:tc>
          <w:tcPr>
            <w:tcW w:w="3690" w:type="dxa"/>
          </w:tcPr>
          <w:p w14:paraId="19179022" w14:textId="77777777" w:rsidR="003911C9" w:rsidRDefault="00000000">
            <w:pPr>
              <w:spacing w:after="20"/>
            </w:pPr>
            <w:r>
              <w:rPr>
                <w:sz w:val="14"/>
              </w:rPr>
              <w:t>C# provides the `using` statement, which automatically disposes resources.</w:t>
            </w:r>
          </w:p>
        </w:tc>
        <w:tc>
          <w:tcPr>
            <w:tcW w:w="10698" w:type="dxa"/>
          </w:tcPr>
          <w:p w14:paraId="3B392052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try (FileInputStream f = new FileInputStream(file)) { }</w:t>
            </w:r>
          </w:p>
          <w:p w14:paraId="38012784" w14:textId="5BED5740" w:rsidR="003911C9" w:rsidRDefault="00000000">
            <w:pPr>
              <w:spacing w:after="20"/>
            </w:pPr>
            <w:r>
              <w:rPr>
                <w:sz w:val="14"/>
              </w:rPr>
              <w:t>C#: using (FileStream f = File.OpenRead(file)) { }</w:t>
            </w:r>
          </w:p>
        </w:tc>
      </w:tr>
      <w:tr w:rsidR="003911C9" w14:paraId="652B41CC" w14:textId="77777777" w:rsidTr="003643D8">
        <w:tc>
          <w:tcPr>
            <w:tcW w:w="576" w:type="dxa"/>
            <w:shd w:val="clear" w:color="auto" w:fill="F3F6F9"/>
          </w:tcPr>
          <w:p w14:paraId="3A537145" w14:textId="77777777" w:rsidR="003911C9" w:rsidRDefault="00000000">
            <w:pPr>
              <w:spacing w:after="20"/>
            </w:pPr>
            <w:r>
              <w:rPr>
                <w:sz w:val="14"/>
              </w:rPr>
              <w:t>18</w:t>
            </w:r>
          </w:p>
        </w:tc>
        <w:tc>
          <w:tcPr>
            <w:tcW w:w="1980" w:type="dxa"/>
            <w:shd w:val="clear" w:color="auto" w:fill="EAF2F8"/>
          </w:tcPr>
          <w:p w14:paraId="2E2D4660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Records</w:t>
            </w:r>
          </w:p>
        </w:tc>
        <w:tc>
          <w:tcPr>
            <w:tcW w:w="2880" w:type="dxa"/>
            <w:shd w:val="clear" w:color="auto" w:fill="F3F6F9"/>
          </w:tcPr>
          <w:p w14:paraId="19F19058" w14:textId="77777777" w:rsidR="003911C9" w:rsidRDefault="00000000">
            <w:pPr>
              <w:spacing w:after="20"/>
            </w:pPr>
            <w:r>
              <w:rPr>
                <w:sz w:val="14"/>
              </w:rPr>
              <w:t>Both have record-like concepts for data-oriented types.</w:t>
            </w:r>
          </w:p>
        </w:tc>
        <w:tc>
          <w:tcPr>
            <w:tcW w:w="3690" w:type="dxa"/>
            <w:shd w:val="clear" w:color="auto" w:fill="F3F6F9"/>
          </w:tcPr>
          <w:p w14:paraId="633B2DAC" w14:textId="77777777" w:rsidR="003911C9" w:rsidRDefault="00000000">
            <w:pPr>
              <w:spacing w:after="20"/>
            </w:pPr>
            <w:r>
              <w:rPr>
                <w:sz w:val="14"/>
              </w:rPr>
              <w:t>C# records can be `class` or `struct`, can be immutable, but aren't required to be immutable.</w:t>
            </w:r>
          </w:p>
        </w:tc>
        <w:tc>
          <w:tcPr>
            <w:tcW w:w="10698" w:type="dxa"/>
            <w:shd w:val="clear" w:color="auto" w:fill="F3F6F9"/>
          </w:tcPr>
          <w:p w14:paraId="21C7941B" w14:textId="77777777" w:rsidR="003643D8" w:rsidRDefault="00000000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record Person(String name) {}</w:t>
            </w:r>
          </w:p>
          <w:p w14:paraId="7054180B" w14:textId="152E06CD" w:rsidR="003911C9" w:rsidRDefault="00000000">
            <w:pPr>
              <w:spacing w:after="20"/>
            </w:pPr>
            <w:r>
              <w:rPr>
                <w:sz w:val="14"/>
              </w:rPr>
              <w:t>C#: record Person(string Name);</w:t>
            </w:r>
          </w:p>
        </w:tc>
      </w:tr>
      <w:tr w:rsidR="003911C9" w14:paraId="265F30B0" w14:textId="77777777" w:rsidTr="003643D8">
        <w:tc>
          <w:tcPr>
            <w:tcW w:w="576" w:type="dxa"/>
          </w:tcPr>
          <w:p w14:paraId="47882D37" w14:textId="77777777" w:rsidR="003911C9" w:rsidRDefault="00000000">
            <w:pPr>
              <w:spacing w:after="20"/>
            </w:pPr>
            <w:r>
              <w:rPr>
                <w:sz w:val="14"/>
              </w:rPr>
              <w:lastRenderedPageBreak/>
              <w:t>19</w:t>
            </w:r>
          </w:p>
        </w:tc>
        <w:tc>
          <w:tcPr>
            <w:tcW w:w="1980" w:type="dxa"/>
            <w:shd w:val="clear" w:color="auto" w:fill="EAF2F8"/>
          </w:tcPr>
          <w:p w14:paraId="4E3B655B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Tuples</w:t>
            </w:r>
          </w:p>
        </w:tc>
        <w:tc>
          <w:tcPr>
            <w:tcW w:w="2880" w:type="dxa"/>
          </w:tcPr>
          <w:p w14:paraId="57AC2DBF" w14:textId="77777777" w:rsidR="003911C9" w:rsidRDefault="00000000">
            <w:pPr>
              <w:spacing w:after="20"/>
            </w:pPr>
            <w:r>
              <w:rPr>
                <w:sz w:val="14"/>
              </w:rPr>
              <w:t>Both support tuples for grouping multiple values.</w:t>
            </w:r>
          </w:p>
        </w:tc>
        <w:tc>
          <w:tcPr>
            <w:tcW w:w="3690" w:type="dxa"/>
          </w:tcPr>
          <w:p w14:paraId="0363E27D" w14:textId="77777777" w:rsidR="003911C9" w:rsidRDefault="00000000">
            <w:pPr>
              <w:spacing w:after="20"/>
            </w:pPr>
            <w:r>
              <w:rPr>
                <w:sz w:val="14"/>
              </w:rPr>
              <w:t>Tuple syntax differs between Java and C#.</w:t>
            </w:r>
          </w:p>
        </w:tc>
        <w:tc>
          <w:tcPr>
            <w:tcW w:w="10698" w:type="dxa"/>
          </w:tcPr>
          <w:p w14:paraId="29F490AE" w14:textId="77777777" w:rsidR="003911C9" w:rsidRDefault="00000000">
            <w:pPr>
              <w:spacing w:after="20"/>
            </w:pPr>
            <w:r>
              <w:rPr>
                <w:sz w:val="14"/>
              </w:rPr>
              <w:t>Java: record Pair(String name, int age) {}\nC#: (string name, int age) = ("Ali", 30);</w:t>
            </w:r>
          </w:p>
        </w:tc>
      </w:tr>
      <w:tr w:rsidR="003911C9" w14:paraId="0DD3813F" w14:textId="77777777" w:rsidTr="003643D8">
        <w:tc>
          <w:tcPr>
            <w:tcW w:w="576" w:type="dxa"/>
            <w:shd w:val="clear" w:color="auto" w:fill="F3F6F9"/>
          </w:tcPr>
          <w:p w14:paraId="2CDBA2BC" w14:textId="77777777" w:rsidR="003911C9" w:rsidRDefault="00000000">
            <w:pPr>
              <w:spacing w:after="20"/>
            </w:pPr>
            <w:r>
              <w:rPr>
                <w:sz w:val="14"/>
              </w:rPr>
              <w:t>20</w:t>
            </w:r>
          </w:p>
        </w:tc>
        <w:tc>
          <w:tcPr>
            <w:tcW w:w="1980" w:type="dxa"/>
            <w:shd w:val="clear" w:color="auto" w:fill="EAF2F8"/>
          </w:tcPr>
          <w:p w14:paraId="00FED520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Annotations / Attributes</w:t>
            </w:r>
          </w:p>
        </w:tc>
        <w:tc>
          <w:tcPr>
            <w:tcW w:w="2880" w:type="dxa"/>
            <w:shd w:val="clear" w:color="auto" w:fill="F3F6F9"/>
          </w:tcPr>
          <w:p w14:paraId="4B42E366" w14:textId="77777777" w:rsidR="003911C9" w:rsidRDefault="00000000">
            <w:pPr>
              <w:spacing w:after="20"/>
            </w:pPr>
            <w:r>
              <w:rPr>
                <w:sz w:val="14"/>
              </w:rPr>
              <w:t>Java uses annotations to attach metadata to code.</w:t>
            </w:r>
          </w:p>
        </w:tc>
        <w:tc>
          <w:tcPr>
            <w:tcW w:w="3690" w:type="dxa"/>
            <w:shd w:val="clear" w:color="auto" w:fill="F3F6F9"/>
          </w:tcPr>
          <w:p w14:paraId="601A916D" w14:textId="77777777" w:rsidR="003911C9" w:rsidRDefault="00000000">
            <w:pPr>
              <w:spacing w:after="20"/>
            </w:pPr>
            <w:r>
              <w:rPr>
                <w:sz w:val="14"/>
              </w:rPr>
              <w:t>C# uses attributes, providing a similar metadata mechanism.</w:t>
            </w:r>
          </w:p>
        </w:tc>
        <w:tc>
          <w:tcPr>
            <w:tcW w:w="10698" w:type="dxa"/>
            <w:shd w:val="clear" w:color="auto" w:fill="F3F6F9"/>
          </w:tcPr>
          <w:p w14:paraId="7649F1F0" w14:textId="77777777" w:rsidR="003911C9" w:rsidRDefault="00000000">
            <w:pPr>
              <w:spacing w:after="20"/>
            </w:pPr>
            <w:r>
              <w:rPr>
                <w:sz w:val="14"/>
              </w:rPr>
              <w:t>Java: @Override\nC#: [Obsolete]</w:t>
            </w:r>
          </w:p>
        </w:tc>
      </w:tr>
      <w:tr w:rsidR="003911C9" w14:paraId="5E455C52" w14:textId="77777777" w:rsidTr="003643D8">
        <w:tc>
          <w:tcPr>
            <w:tcW w:w="576" w:type="dxa"/>
          </w:tcPr>
          <w:p w14:paraId="06120783" w14:textId="77777777" w:rsidR="003911C9" w:rsidRDefault="00000000">
            <w:pPr>
              <w:spacing w:after="20"/>
            </w:pPr>
            <w:r>
              <w:rPr>
                <w:sz w:val="14"/>
              </w:rPr>
              <w:t>21</w:t>
            </w:r>
          </w:p>
        </w:tc>
        <w:tc>
          <w:tcPr>
            <w:tcW w:w="1980" w:type="dxa"/>
            <w:shd w:val="clear" w:color="auto" w:fill="EAF2F8"/>
          </w:tcPr>
          <w:p w14:paraId="7CB6D3D9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Pattern Matching</w:t>
            </w:r>
          </w:p>
        </w:tc>
        <w:tc>
          <w:tcPr>
            <w:tcW w:w="2880" w:type="dxa"/>
          </w:tcPr>
          <w:p w14:paraId="0CEA32EE" w14:textId="77777777" w:rsidR="003911C9" w:rsidRDefault="00000000">
            <w:pPr>
              <w:spacing w:after="20"/>
            </w:pPr>
            <w:r>
              <w:rPr>
                <w:sz w:val="14"/>
              </w:rPr>
              <w:t>Java has pattern-matching capabilities in modern versions.</w:t>
            </w:r>
          </w:p>
        </w:tc>
        <w:tc>
          <w:tcPr>
            <w:tcW w:w="3690" w:type="dxa"/>
          </w:tcPr>
          <w:p w14:paraId="0FB09B1F" w14:textId="77777777" w:rsidR="003911C9" w:rsidRDefault="00000000">
            <w:pPr>
              <w:spacing w:after="20"/>
            </w:pPr>
            <w:r>
              <w:rPr>
                <w:sz w:val="14"/>
              </w:rPr>
              <w:t>C# provides rich pattern matching, including `is` patterns and pattern-based `switch` expressions.</w:t>
            </w:r>
          </w:p>
        </w:tc>
        <w:tc>
          <w:tcPr>
            <w:tcW w:w="10698" w:type="dxa"/>
          </w:tcPr>
          <w:p w14:paraId="053BB2C1" w14:textId="77777777" w:rsidR="003911C9" w:rsidRDefault="00000000">
            <w:pPr>
              <w:spacing w:after="20"/>
            </w:pPr>
            <w:r>
              <w:rPr>
                <w:sz w:val="14"/>
              </w:rPr>
              <w:t>Java: if (obj instanceof String s)\nC#: if (obj is string s)</w:t>
            </w:r>
          </w:p>
        </w:tc>
      </w:tr>
      <w:tr w:rsidR="003911C9" w14:paraId="6E188E9A" w14:textId="77777777" w:rsidTr="003643D8">
        <w:tc>
          <w:tcPr>
            <w:tcW w:w="576" w:type="dxa"/>
            <w:shd w:val="clear" w:color="auto" w:fill="F3F6F9"/>
          </w:tcPr>
          <w:p w14:paraId="25F39733" w14:textId="77777777" w:rsidR="003911C9" w:rsidRDefault="00000000">
            <w:pPr>
              <w:spacing w:after="20"/>
            </w:pPr>
            <w:r>
              <w:rPr>
                <w:sz w:val="14"/>
              </w:rPr>
              <w:t>22</w:t>
            </w:r>
          </w:p>
        </w:tc>
        <w:tc>
          <w:tcPr>
            <w:tcW w:w="1980" w:type="dxa"/>
            <w:shd w:val="clear" w:color="auto" w:fill="EAF2F8"/>
          </w:tcPr>
          <w:p w14:paraId="0CFC381A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Checked Exceptions</w:t>
            </w:r>
          </w:p>
        </w:tc>
        <w:tc>
          <w:tcPr>
            <w:tcW w:w="2880" w:type="dxa"/>
            <w:shd w:val="clear" w:color="auto" w:fill="F3F6F9"/>
          </w:tcPr>
          <w:p w14:paraId="4300F63E" w14:textId="77777777" w:rsidR="003911C9" w:rsidRDefault="00000000">
            <w:pPr>
              <w:spacing w:after="20"/>
            </w:pPr>
            <w:r>
              <w:rPr>
                <w:sz w:val="14"/>
              </w:rPr>
              <w:t>Java supports checked exceptions.</w:t>
            </w:r>
          </w:p>
        </w:tc>
        <w:tc>
          <w:tcPr>
            <w:tcW w:w="3690" w:type="dxa"/>
            <w:shd w:val="clear" w:color="auto" w:fill="F3F6F9"/>
          </w:tcPr>
          <w:p w14:paraId="16F3763A" w14:textId="77777777" w:rsidR="003911C9" w:rsidRDefault="00000000">
            <w:pPr>
              <w:spacing w:after="20"/>
            </w:pPr>
            <w:r>
              <w:rPr>
                <w:sz w:val="14"/>
              </w:rPr>
              <w:t>C# does not have checked exceptions; methods don't need to declare exceptions they may throw.</w:t>
            </w:r>
          </w:p>
        </w:tc>
        <w:tc>
          <w:tcPr>
            <w:tcW w:w="10698" w:type="dxa"/>
            <w:shd w:val="clear" w:color="auto" w:fill="F3F6F9"/>
          </w:tcPr>
          <w:p w14:paraId="150B5069" w14:textId="77777777" w:rsidR="003911C9" w:rsidRDefault="00000000">
            <w:pPr>
              <w:spacing w:after="20"/>
            </w:pPr>
            <w:r>
              <w:rPr>
                <w:sz w:val="14"/>
              </w:rPr>
              <w:t>Java: void Read() throws IOException { }\nC#: void Read() { }</w:t>
            </w:r>
          </w:p>
        </w:tc>
      </w:tr>
      <w:tr w:rsidR="003911C9" w14:paraId="0AFB7C68" w14:textId="77777777" w:rsidTr="003643D8">
        <w:tc>
          <w:tcPr>
            <w:tcW w:w="576" w:type="dxa"/>
          </w:tcPr>
          <w:p w14:paraId="3F23AE92" w14:textId="77777777" w:rsidR="003911C9" w:rsidRDefault="00000000">
            <w:pPr>
              <w:spacing w:after="20"/>
            </w:pPr>
            <w:r>
              <w:rPr>
                <w:sz w:val="14"/>
              </w:rPr>
              <w:t>23</w:t>
            </w:r>
          </w:p>
        </w:tc>
        <w:tc>
          <w:tcPr>
            <w:tcW w:w="1980" w:type="dxa"/>
            <w:shd w:val="clear" w:color="auto" w:fill="EAF2F8"/>
          </w:tcPr>
          <w:p w14:paraId="56ECDDFF" w14:textId="77777777" w:rsidR="003911C9" w:rsidRDefault="00000000">
            <w:pPr>
              <w:spacing w:after="20"/>
            </w:pPr>
            <w:r>
              <w:rPr>
                <w:b/>
                <w:sz w:val="14"/>
              </w:rPr>
              <w:t>Array Covariance</w:t>
            </w:r>
          </w:p>
        </w:tc>
        <w:tc>
          <w:tcPr>
            <w:tcW w:w="2880" w:type="dxa"/>
          </w:tcPr>
          <w:p w14:paraId="580D5A00" w14:textId="77777777" w:rsidR="003911C9" w:rsidRDefault="00000000">
            <w:pPr>
              <w:spacing w:after="20"/>
            </w:pPr>
            <w:r>
              <w:rPr>
                <w:sz w:val="14"/>
              </w:rPr>
              <w:t>Java supports certain forms of array covariance.</w:t>
            </w:r>
          </w:p>
        </w:tc>
        <w:tc>
          <w:tcPr>
            <w:tcW w:w="3690" w:type="dxa"/>
          </w:tcPr>
          <w:p w14:paraId="13428E17" w14:textId="77777777" w:rsidR="003911C9" w:rsidRDefault="00000000">
            <w:pPr>
              <w:spacing w:after="20"/>
            </w:pPr>
            <w:r>
              <w:rPr>
                <w:sz w:val="14"/>
              </w:rPr>
              <w:t>C# arrays aren't safely covariant; generic collections/interfaces should be used when covariance is required.</w:t>
            </w:r>
          </w:p>
        </w:tc>
        <w:tc>
          <w:tcPr>
            <w:tcW w:w="10698" w:type="dxa"/>
          </w:tcPr>
          <w:p w14:paraId="7B51C4E5" w14:textId="77777777" w:rsidR="003911C9" w:rsidRDefault="00000000">
            <w:pPr>
              <w:spacing w:after="20"/>
            </w:pPr>
            <w:r>
              <w:rPr>
                <w:sz w:val="14"/>
              </w:rPr>
              <w:t>Java: String[] s = new String[2]; Object[] o = s;\nC#: string[] s = new string[2]; object[] o = s;</w:t>
            </w:r>
          </w:p>
        </w:tc>
      </w:tr>
    </w:tbl>
    <w:p w14:paraId="6CE054F4" w14:textId="77777777" w:rsidR="003911C9" w:rsidRDefault="003911C9"/>
    <w:p w14:paraId="7528172A" w14:textId="77777777" w:rsidR="003911C9" w:rsidRDefault="00000000">
      <w:r>
        <w:rPr>
          <w:b/>
          <w:color w:val="1F4E79"/>
          <w:sz w:val="26"/>
        </w:rPr>
        <w:t>Key C# Features for Java Developers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  <w:gridCol w:w="5179"/>
      </w:tblGrid>
      <w:tr w:rsidR="003911C9" w14:paraId="6FC959C6" w14:textId="77777777">
        <w:trPr>
          <w:jc w:val="center"/>
        </w:trPr>
        <w:tc>
          <w:tcPr>
            <w:tcW w:w="5179" w:type="dxa"/>
            <w:shd w:val="clear" w:color="auto" w:fill="2F75B5"/>
          </w:tcPr>
          <w:p w14:paraId="1E0D9049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5179" w:type="dxa"/>
            <w:shd w:val="clear" w:color="auto" w:fill="2F75B5"/>
          </w:tcPr>
          <w:p w14:paraId="0964F4E6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C# Feature</w:t>
            </w:r>
          </w:p>
        </w:tc>
        <w:tc>
          <w:tcPr>
            <w:tcW w:w="5179" w:type="dxa"/>
            <w:shd w:val="clear" w:color="auto" w:fill="2F75B5"/>
          </w:tcPr>
          <w:p w14:paraId="0113CDC3" w14:textId="77777777" w:rsidR="003911C9" w:rsidRDefault="00000000">
            <w:pPr>
              <w:jc w:val="center"/>
            </w:pPr>
            <w:r>
              <w:rPr>
                <w:b/>
                <w:color w:val="FFFFFF"/>
              </w:rPr>
              <w:t>Java Developer's Familiar Concept</w:t>
            </w:r>
          </w:p>
        </w:tc>
      </w:tr>
      <w:tr w:rsidR="003911C9" w14:paraId="2FBDC12A" w14:textId="77777777">
        <w:trPr>
          <w:jc w:val="center"/>
        </w:trPr>
        <w:tc>
          <w:tcPr>
            <w:tcW w:w="5179" w:type="dxa"/>
          </w:tcPr>
          <w:p w14:paraId="1A85FA05" w14:textId="77777777" w:rsidR="003911C9" w:rsidRDefault="00000000">
            <w:pPr>
              <w:spacing w:after="0"/>
            </w:pPr>
            <w:r>
              <w:t>★★★</w:t>
            </w:r>
          </w:p>
        </w:tc>
        <w:tc>
          <w:tcPr>
            <w:tcW w:w="5179" w:type="dxa"/>
          </w:tcPr>
          <w:p w14:paraId="20D53EDA" w14:textId="77777777" w:rsidR="003911C9" w:rsidRDefault="00000000">
            <w:pPr>
              <w:spacing w:after="0"/>
            </w:pPr>
            <w:r>
              <w:rPr>
                <w:b/>
              </w:rPr>
              <w:t>Properties</w:t>
            </w:r>
          </w:p>
        </w:tc>
        <w:tc>
          <w:tcPr>
            <w:tcW w:w="5179" w:type="dxa"/>
          </w:tcPr>
          <w:p w14:paraId="2FD8EB0B" w14:textId="77777777" w:rsidR="003911C9" w:rsidRDefault="00000000">
            <w:pPr>
              <w:spacing w:after="0"/>
            </w:pPr>
            <w:r>
              <w:t>getName() / setName()</w:t>
            </w:r>
          </w:p>
        </w:tc>
      </w:tr>
      <w:tr w:rsidR="003911C9" w14:paraId="13F22F4A" w14:textId="77777777">
        <w:trPr>
          <w:jc w:val="center"/>
        </w:trPr>
        <w:tc>
          <w:tcPr>
            <w:tcW w:w="5179" w:type="dxa"/>
            <w:shd w:val="clear" w:color="auto" w:fill="F7F9FB"/>
          </w:tcPr>
          <w:p w14:paraId="1DA83CA1" w14:textId="77777777" w:rsidR="003911C9" w:rsidRDefault="00000000">
            <w:pPr>
              <w:spacing w:after="0"/>
            </w:pPr>
            <w:r>
              <w:t>★★★</w:t>
            </w:r>
          </w:p>
        </w:tc>
        <w:tc>
          <w:tcPr>
            <w:tcW w:w="5179" w:type="dxa"/>
            <w:shd w:val="clear" w:color="auto" w:fill="F7F9FB"/>
          </w:tcPr>
          <w:p w14:paraId="5A2AB432" w14:textId="77777777" w:rsidR="003911C9" w:rsidRDefault="00000000">
            <w:pPr>
              <w:spacing w:after="0"/>
            </w:pPr>
            <w:r>
              <w:rPr>
                <w:b/>
              </w:rPr>
              <w:t>LINQ</w:t>
            </w:r>
          </w:p>
        </w:tc>
        <w:tc>
          <w:tcPr>
            <w:tcW w:w="5179" w:type="dxa"/>
            <w:shd w:val="clear" w:color="auto" w:fill="F7F9FB"/>
          </w:tcPr>
          <w:p w14:paraId="334FB57C" w14:textId="77777777" w:rsidR="003911C9" w:rsidRDefault="00000000">
            <w:pPr>
              <w:spacing w:after="0"/>
            </w:pPr>
            <w:r>
              <w:t>Java Streams</w:t>
            </w:r>
          </w:p>
        </w:tc>
      </w:tr>
      <w:tr w:rsidR="003911C9" w14:paraId="5B2B0112" w14:textId="77777777">
        <w:trPr>
          <w:jc w:val="center"/>
        </w:trPr>
        <w:tc>
          <w:tcPr>
            <w:tcW w:w="5179" w:type="dxa"/>
          </w:tcPr>
          <w:p w14:paraId="4D0CEA2C" w14:textId="77777777" w:rsidR="003911C9" w:rsidRDefault="00000000">
            <w:pPr>
              <w:spacing w:after="0"/>
            </w:pPr>
            <w:r>
              <w:t>★★★</w:t>
            </w:r>
          </w:p>
        </w:tc>
        <w:tc>
          <w:tcPr>
            <w:tcW w:w="5179" w:type="dxa"/>
          </w:tcPr>
          <w:p w14:paraId="03806DFC" w14:textId="77777777" w:rsidR="003911C9" w:rsidRDefault="00000000">
            <w:pPr>
              <w:spacing w:after="0"/>
            </w:pPr>
            <w:r>
              <w:rPr>
                <w:b/>
              </w:rPr>
              <w:t>async / await</w:t>
            </w:r>
          </w:p>
        </w:tc>
        <w:tc>
          <w:tcPr>
            <w:tcW w:w="5179" w:type="dxa"/>
          </w:tcPr>
          <w:p w14:paraId="71080169" w14:textId="77777777" w:rsidR="003911C9" w:rsidRDefault="00000000">
            <w:pPr>
              <w:spacing w:after="0"/>
            </w:pPr>
            <w:r>
              <w:t>CompletableFuture / async APIs</w:t>
            </w:r>
          </w:p>
        </w:tc>
      </w:tr>
      <w:tr w:rsidR="003911C9" w14:paraId="35128C02" w14:textId="77777777">
        <w:trPr>
          <w:jc w:val="center"/>
        </w:trPr>
        <w:tc>
          <w:tcPr>
            <w:tcW w:w="5179" w:type="dxa"/>
            <w:shd w:val="clear" w:color="auto" w:fill="F7F9FB"/>
          </w:tcPr>
          <w:p w14:paraId="1BD4E6FC" w14:textId="77777777" w:rsidR="003911C9" w:rsidRDefault="00000000">
            <w:pPr>
              <w:spacing w:after="0"/>
            </w:pPr>
            <w:r>
              <w:t>★★★</w:t>
            </w:r>
          </w:p>
        </w:tc>
        <w:tc>
          <w:tcPr>
            <w:tcW w:w="5179" w:type="dxa"/>
            <w:shd w:val="clear" w:color="auto" w:fill="F7F9FB"/>
          </w:tcPr>
          <w:p w14:paraId="51AE040C" w14:textId="77777777" w:rsidR="003911C9" w:rsidRDefault="00000000">
            <w:pPr>
              <w:spacing w:after="0"/>
            </w:pPr>
            <w:r>
              <w:rPr>
                <w:b/>
              </w:rPr>
              <w:t>Nullable Reference Types</w:t>
            </w:r>
          </w:p>
        </w:tc>
        <w:tc>
          <w:tcPr>
            <w:tcW w:w="5179" w:type="dxa"/>
            <w:shd w:val="clear" w:color="auto" w:fill="F7F9FB"/>
          </w:tcPr>
          <w:p w14:paraId="1BDE2A89" w14:textId="77777777" w:rsidR="003911C9" w:rsidRDefault="00000000">
            <w:pPr>
              <w:spacing w:after="0"/>
            </w:pPr>
            <w:r>
              <w:t>Optional / null handling</w:t>
            </w:r>
          </w:p>
        </w:tc>
      </w:tr>
      <w:tr w:rsidR="003911C9" w14:paraId="2DF6A3D3" w14:textId="77777777">
        <w:trPr>
          <w:jc w:val="center"/>
        </w:trPr>
        <w:tc>
          <w:tcPr>
            <w:tcW w:w="5179" w:type="dxa"/>
          </w:tcPr>
          <w:p w14:paraId="2391F215" w14:textId="77777777" w:rsidR="003911C9" w:rsidRDefault="00000000">
            <w:pPr>
              <w:spacing w:after="0"/>
            </w:pPr>
            <w:r>
              <w:t>★★★</w:t>
            </w:r>
          </w:p>
        </w:tc>
        <w:tc>
          <w:tcPr>
            <w:tcW w:w="5179" w:type="dxa"/>
          </w:tcPr>
          <w:p w14:paraId="3100E2CD" w14:textId="77777777" w:rsidR="003911C9" w:rsidRDefault="00000000">
            <w:pPr>
              <w:spacing w:after="0"/>
            </w:pPr>
            <w:r>
              <w:rPr>
                <w:b/>
              </w:rPr>
              <w:t>Extension Methods</w:t>
            </w:r>
          </w:p>
        </w:tc>
        <w:tc>
          <w:tcPr>
            <w:tcW w:w="5179" w:type="dxa"/>
          </w:tcPr>
          <w:p w14:paraId="0A099DC7" w14:textId="77777777" w:rsidR="003911C9" w:rsidRDefault="00000000">
            <w:pPr>
              <w:spacing w:after="0"/>
            </w:pPr>
            <w:r>
              <w:t>Utility/helper methods</w:t>
            </w:r>
          </w:p>
        </w:tc>
      </w:tr>
      <w:tr w:rsidR="003911C9" w14:paraId="53BC8737" w14:textId="77777777">
        <w:trPr>
          <w:jc w:val="center"/>
        </w:trPr>
        <w:tc>
          <w:tcPr>
            <w:tcW w:w="5179" w:type="dxa"/>
            <w:shd w:val="clear" w:color="auto" w:fill="F7F9FB"/>
          </w:tcPr>
          <w:p w14:paraId="69F7A8E5" w14:textId="77777777" w:rsidR="003911C9" w:rsidRDefault="00000000">
            <w:pPr>
              <w:spacing w:after="0"/>
            </w:pPr>
            <w:r>
              <w:t>★★</w:t>
            </w:r>
          </w:p>
        </w:tc>
        <w:tc>
          <w:tcPr>
            <w:tcW w:w="5179" w:type="dxa"/>
            <w:shd w:val="clear" w:color="auto" w:fill="F7F9FB"/>
          </w:tcPr>
          <w:p w14:paraId="5D1751D3" w14:textId="77777777" w:rsidR="003911C9" w:rsidRDefault="00000000">
            <w:pPr>
              <w:spacing w:after="0"/>
            </w:pPr>
            <w:r>
              <w:rPr>
                <w:b/>
              </w:rPr>
              <w:t>Indexers</w:t>
            </w:r>
          </w:p>
        </w:tc>
        <w:tc>
          <w:tcPr>
            <w:tcW w:w="5179" w:type="dxa"/>
            <w:shd w:val="clear" w:color="auto" w:fill="F7F9FB"/>
          </w:tcPr>
          <w:p w14:paraId="62AAF66C" w14:textId="77777777" w:rsidR="003911C9" w:rsidRDefault="00000000">
            <w:pPr>
              <w:spacing w:after="0"/>
            </w:pPr>
            <w:r>
              <w:t>get(index) / collection access</w:t>
            </w:r>
          </w:p>
        </w:tc>
      </w:tr>
      <w:tr w:rsidR="003911C9" w14:paraId="1A061A84" w14:textId="77777777">
        <w:trPr>
          <w:jc w:val="center"/>
        </w:trPr>
        <w:tc>
          <w:tcPr>
            <w:tcW w:w="5179" w:type="dxa"/>
          </w:tcPr>
          <w:p w14:paraId="029C3E19" w14:textId="77777777" w:rsidR="003911C9" w:rsidRDefault="00000000">
            <w:pPr>
              <w:spacing w:after="0"/>
            </w:pPr>
            <w:r>
              <w:t>★★</w:t>
            </w:r>
          </w:p>
        </w:tc>
        <w:tc>
          <w:tcPr>
            <w:tcW w:w="5179" w:type="dxa"/>
          </w:tcPr>
          <w:p w14:paraId="3F06F4E3" w14:textId="77777777" w:rsidR="003911C9" w:rsidRDefault="00000000">
            <w:pPr>
              <w:spacing w:after="0"/>
            </w:pPr>
            <w:r>
              <w:rPr>
                <w:b/>
              </w:rPr>
              <w:t>Records</w:t>
            </w:r>
          </w:p>
        </w:tc>
        <w:tc>
          <w:tcPr>
            <w:tcW w:w="5179" w:type="dxa"/>
          </w:tcPr>
          <w:p w14:paraId="08ED7DF7" w14:textId="77777777" w:rsidR="003911C9" w:rsidRDefault="00000000">
            <w:pPr>
              <w:spacing w:after="0"/>
            </w:pPr>
            <w:r>
              <w:t>Java record</w:t>
            </w:r>
          </w:p>
        </w:tc>
      </w:tr>
      <w:tr w:rsidR="003911C9" w14:paraId="77ACDCCB" w14:textId="77777777">
        <w:trPr>
          <w:jc w:val="center"/>
        </w:trPr>
        <w:tc>
          <w:tcPr>
            <w:tcW w:w="5179" w:type="dxa"/>
            <w:shd w:val="clear" w:color="auto" w:fill="F7F9FB"/>
          </w:tcPr>
          <w:p w14:paraId="7733ECC0" w14:textId="77777777" w:rsidR="003911C9" w:rsidRDefault="00000000">
            <w:pPr>
              <w:spacing w:after="0"/>
            </w:pPr>
            <w:r>
              <w:t>★★</w:t>
            </w:r>
          </w:p>
        </w:tc>
        <w:tc>
          <w:tcPr>
            <w:tcW w:w="5179" w:type="dxa"/>
            <w:shd w:val="clear" w:color="auto" w:fill="F7F9FB"/>
          </w:tcPr>
          <w:p w14:paraId="1E0E87CD" w14:textId="77777777" w:rsidR="003911C9" w:rsidRDefault="00000000">
            <w:pPr>
              <w:spacing w:after="0"/>
            </w:pPr>
            <w:r>
              <w:rPr>
                <w:b/>
              </w:rPr>
              <w:t>Pattern Matching</w:t>
            </w:r>
          </w:p>
        </w:tc>
        <w:tc>
          <w:tcPr>
            <w:tcW w:w="5179" w:type="dxa"/>
            <w:shd w:val="clear" w:color="auto" w:fill="F7F9FB"/>
          </w:tcPr>
          <w:p w14:paraId="2E7C754D" w14:textId="77777777" w:rsidR="003911C9" w:rsidRDefault="00000000">
            <w:pPr>
              <w:spacing w:after="0"/>
            </w:pPr>
            <w:r>
              <w:t>instanceof patterns</w:t>
            </w:r>
          </w:p>
        </w:tc>
      </w:tr>
      <w:tr w:rsidR="003911C9" w14:paraId="0F9731EC" w14:textId="77777777">
        <w:trPr>
          <w:jc w:val="center"/>
        </w:trPr>
        <w:tc>
          <w:tcPr>
            <w:tcW w:w="5179" w:type="dxa"/>
          </w:tcPr>
          <w:p w14:paraId="3D9F3F13" w14:textId="77777777" w:rsidR="003911C9" w:rsidRDefault="00000000">
            <w:pPr>
              <w:spacing w:after="0"/>
            </w:pPr>
            <w:r>
              <w:t>★★</w:t>
            </w:r>
          </w:p>
        </w:tc>
        <w:tc>
          <w:tcPr>
            <w:tcW w:w="5179" w:type="dxa"/>
          </w:tcPr>
          <w:p w14:paraId="214381F6" w14:textId="77777777" w:rsidR="003911C9" w:rsidRDefault="00000000">
            <w:pPr>
              <w:spacing w:after="0"/>
            </w:pPr>
            <w:r>
              <w:rPr>
                <w:b/>
              </w:rPr>
              <w:t>Attributes</w:t>
            </w:r>
          </w:p>
        </w:tc>
        <w:tc>
          <w:tcPr>
            <w:tcW w:w="5179" w:type="dxa"/>
          </w:tcPr>
          <w:p w14:paraId="35DD8DD7" w14:textId="77777777" w:rsidR="003911C9" w:rsidRDefault="00000000">
            <w:pPr>
              <w:spacing w:after="0"/>
            </w:pPr>
            <w:r>
              <w:t>Java annotations</w:t>
            </w:r>
          </w:p>
        </w:tc>
      </w:tr>
      <w:tr w:rsidR="003911C9" w14:paraId="1B66DF07" w14:textId="77777777">
        <w:trPr>
          <w:jc w:val="center"/>
        </w:trPr>
        <w:tc>
          <w:tcPr>
            <w:tcW w:w="5179" w:type="dxa"/>
            <w:shd w:val="clear" w:color="auto" w:fill="F7F9FB"/>
          </w:tcPr>
          <w:p w14:paraId="3662E2C8" w14:textId="77777777" w:rsidR="003911C9" w:rsidRDefault="00000000">
            <w:pPr>
              <w:spacing w:after="0"/>
            </w:pPr>
            <w:r>
              <w:t>★★</w:t>
            </w:r>
          </w:p>
        </w:tc>
        <w:tc>
          <w:tcPr>
            <w:tcW w:w="5179" w:type="dxa"/>
            <w:shd w:val="clear" w:color="auto" w:fill="F7F9FB"/>
          </w:tcPr>
          <w:p w14:paraId="0AA2E767" w14:textId="77777777" w:rsidR="003911C9" w:rsidRDefault="00000000">
            <w:pPr>
              <w:spacing w:after="0"/>
            </w:pPr>
            <w:r>
              <w:rPr>
                <w:b/>
              </w:rPr>
              <w:t>using</w:t>
            </w:r>
          </w:p>
        </w:tc>
        <w:tc>
          <w:tcPr>
            <w:tcW w:w="5179" w:type="dxa"/>
            <w:shd w:val="clear" w:color="auto" w:fill="F7F9FB"/>
          </w:tcPr>
          <w:p w14:paraId="26941E9B" w14:textId="77777777" w:rsidR="003911C9" w:rsidRDefault="00000000">
            <w:pPr>
              <w:spacing w:after="0"/>
            </w:pPr>
            <w:r>
              <w:t>try-with-resources</w:t>
            </w:r>
          </w:p>
        </w:tc>
      </w:tr>
      <w:tr w:rsidR="003911C9" w14:paraId="765B4624" w14:textId="77777777">
        <w:trPr>
          <w:jc w:val="center"/>
        </w:trPr>
        <w:tc>
          <w:tcPr>
            <w:tcW w:w="5179" w:type="dxa"/>
          </w:tcPr>
          <w:p w14:paraId="5486C44B" w14:textId="77777777" w:rsidR="003911C9" w:rsidRDefault="00000000">
            <w:pPr>
              <w:spacing w:after="0"/>
            </w:pPr>
            <w:r>
              <w:t>★</w:t>
            </w:r>
          </w:p>
        </w:tc>
        <w:tc>
          <w:tcPr>
            <w:tcW w:w="5179" w:type="dxa"/>
          </w:tcPr>
          <w:p w14:paraId="5125464A" w14:textId="77777777" w:rsidR="003911C9" w:rsidRDefault="00000000">
            <w:pPr>
              <w:spacing w:after="0"/>
            </w:pPr>
            <w:r>
              <w:rPr>
                <w:b/>
              </w:rPr>
              <w:t>Structs / Value Types</w:t>
            </w:r>
          </w:p>
        </w:tc>
        <w:tc>
          <w:tcPr>
            <w:tcW w:w="5179" w:type="dxa"/>
          </w:tcPr>
          <w:p w14:paraId="1E0664F1" w14:textId="77777777" w:rsidR="003911C9" w:rsidRDefault="00000000">
            <w:pPr>
              <w:spacing w:after="0"/>
            </w:pPr>
            <w:r>
              <w:t>No direct Java equivalent</w:t>
            </w:r>
          </w:p>
        </w:tc>
      </w:tr>
      <w:tr w:rsidR="003911C9" w14:paraId="2AB73383" w14:textId="77777777">
        <w:trPr>
          <w:jc w:val="center"/>
        </w:trPr>
        <w:tc>
          <w:tcPr>
            <w:tcW w:w="5179" w:type="dxa"/>
            <w:shd w:val="clear" w:color="auto" w:fill="F7F9FB"/>
          </w:tcPr>
          <w:p w14:paraId="269ED60E" w14:textId="77777777" w:rsidR="003911C9" w:rsidRDefault="00000000">
            <w:pPr>
              <w:spacing w:after="0"/>
            </w:pPr>
            <w:r>
              <w:t>★</w:t>
            </w:r>
          </w:p>
        </w:tc>
        <w:tc>
          <w:tcPr>
            <w:tcW w:w="5179" w:type="dxa"/>
            <w:shd w:val="clear" w:color="auto" w:fill="F7F9FB"/>
          </w:tcPr>
          <w:p w14:paraId="36869E0B" w14:textId="77777777" w:rsidR="003911C9" w:rsidRDefault="00000000">
            <w:pPr>
              <w:spacing w:after="0"/>
            </w:pPr>
            <w:r>
              <w:rPr>
                <w:b/>
              </w:rPr>
              <w:t>Local Functions</w:t>
            </w:r>
          </w:p>
        </w:tc>
        <w:tc>
          <w:tcPr>
            <w:tcW w:w="5179" w:type="dxa"/>
            <w:shd w:val="clear" w:color="auto" w:fill="F7F9FB"/>
          </w:tcPr>
          <w:p w14:paraId="6569E65C" w14:textId="77777777" w:rsidR="003911C9" w:rsidRDefault="00000000">
            <w:pPr>
              <w:spacing w:after="0"/>
            </w:pPr>
            <w:r>
              <w:t>Lambda/local behavior</w:t>
            </w:r>
          </w:p>
        </w:tc>
      </w:tr>
    </w:tbl>
    <w:p w14:paraId="513FE522" w14:textId="77777777" w:rsidR="008A1E9D" w:rsidRDefault="008A1E9D"/>
    <w:sectPr w:rsidR="008A1E9D" w:rsidSect="00034616">
      <w:footerReference w:type="default" r:id="rId8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1032" w14:textId="77777777" w:rsidR="008A1E9D" w:rsidRDefault="008A1E9D">
      <w:pPr>
        <w:spacing w:after="0" w:line="240" w:lineRule="auto"/>
      </w:pPr>
      <w:r>
        <w:separator/>
      </w:r>
    </w:p>
  </w:endnote>
  <w:endnote w:type="continuationSeparator" w:id="0">
    <w:p w14:paraId="709EFA58" w14:textId="77777777" w:rsidR="008A1E9D" w:rsidRDefault="008A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365B" w14:textId="77777777" w:rsidR="003911C9" w:rsidRDefault="00000000">
    <w:pPr>
      <w:pStyle w:val="Footer"/>
      <w:jc w:val="center"/>
    </w:pPr>
    <w:r>
      <w:rPr>
        <w:color w:val="787878"/>
        <w:sz w:val="14"/>
      </w:rPr>
      <w:t>C# &amp; .NET Training Guide  •  Java Developer Transition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A6A9" w14:textId="77777777" w:rsidR="008A1E9D" w:rsidRDefault="008A1E9D">
      <w:pPr>
        <w:spacing w:after="0" w:line="240" w:lineRule="auto"/>
      </w:pPr>
      <w:r>
        <w:separator/>
      </w:r>
    </w:p>
  </w:footnote>
  <w:footnote w:type="continuationSeparator" w:id="0">
    <w:p w14:paraId="5AAAA0AA" w14:textId="77777777" w:rsidR="008A1E9D" w:rsidRDefault="008A1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086846">
    <w:abstractNumId w:val="8"/>
  </w:num>
  <w:num w:numId="2" w16cid:durableId="717752158">
    <w:abstractNumId w:val="6"/>
  </w:num>
  <w:num w:numId="3" w16cid:durableId="1579561936">
    <w:abstractNumId w:val="5"/>
  </w:num>
  <w:num w:numId="4" w16cid:durableId="708378775">
    <w:abstractNumId w:val="4"/>
  </w:num>
  <w:num w:numId="5" w16cid:durableId="2087222392">
    <w:abstractNumId w:val="7"/>
  </w:num>
  <w:num w:numId="6" w16cid:durableId="40371257">
    <w:abstractNumId w:val="3"/>
  </w:num>
  <w:num w:numId="7" w16cid:durableId="1681270326">
    <w:abstractNumId w:val="2"/>
  </w:num>
  <w:num w:numId="8" w16cid:durableId="2095473333">
    <w:abstractNumId w:val="1"/>
  </w:num>
  <w:num w:numId="9" w16cid:durableId="55944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3D8"/>
    <w:rsid w:val="003911C9"/>
    <w:rsid w:val="00541CB2"/>
    <w:rsid w:val="008A1E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0B3DB"/>
  <w14:defaultImageDpi w14:val="300"/>
  <w15:docId w15:val="{C4EBCFA3-21EF-4188-B982-11A75F0D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Inayat Rehman</cp:lastModifiedBy>
  <cp:revision>2</cp:revision>
  <dcterms:created xsi:type="dcterms:W3CDTF">2013-12-23T23:15:00Z</dcterms:created>
  <dcterms:modified xsi:type="dcterms:W3CDTF">2026-08-14T11:32:00Z</dcterms:modified>
  <cp:category/>
</cp:coreProperties>
</file>