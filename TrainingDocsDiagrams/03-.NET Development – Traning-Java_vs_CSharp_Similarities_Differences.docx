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52A2" w14:textId="77777777" w:rsidR="003A2FB5" w:rsidRDefault="00000000">
      <w:pPr>
        <w:jc w:val="center"/>
      </w:pPr>
      <w:r>
        <w:rPr>
          <w:b/>
          <w:color w:val="1F4E79"/>
          <w:sz w:val="40"/>
        </w:rPr>
        <w:t>Java vs C# — Similarities &amp; Differences</w:t>
      </w:r>
    </w:p>
    <w:p w14:paraId="6B38486C" w14:textId="36BE6AB8" w:rsidR="003A2FB5" w:rsidRDefault="00000000" w:rsidP="00554B4E">
      <w:pPr>
        <w:jc w:val="center"/>
      </w:pPr>
      <w:r>
        <w:rPr>
          <w:i/>
          <w:color w:val="595959"/>
          <w:sz w:val="18"/>
        </w:rPr>
        <w:t>A practical comparison guide for Java developers moving to C# / .NET</w:t>
      </w:r>
    </w:p>
    <w:tbl>
      <w:tblPr>
        <w:tblpPr w:leftFromText="180" w:rightFromText="180" w:vertAnchor="text" w:horzAnchor="page" w:tblpX="1" w:tblpY="431"/>
        <w:tblW w:w="19824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2790"/>
        <w:gridCol w:w="4590"/>
        <w:gridCol w:w="4500"/>
        <w:gridCol w:w="7409"/>
      </w:tblGrid>
      <w:tr w:rsidR="00630EB6" w14:paraId="26E4D17B" w14:textId="77777777" w:rsidTr="004D6882">
        <w:tc>
          <w:tcPr>
            <w:tcW w:w="535" w:type="dxa"/>
            <w:shd w:val="clear" w:color="auto" w:fill="1F4E79"/>
            <w:vAlign w:val="center"/>
          </w:tcPr>
          <w:p w14:paraId="179C0EAE" w14:textId="77777777" w:rsidR="00630EB6" w:rsidRDefault="00630EB6" w:rsidP="0035608F"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2790" w:type="dxa"/>
            <w:shd w:val="clear" w:color="auto" w:fill="1F4E79"/>
            <w:vAlign w:val="center"/>
          </w:tcPr>
          <w:p w14:paraId="58EBEFCB" w14:textId="77777777" w:rsidR="00630EB6" w:rsidRDefault="00630EB6" w:rsidP="0035608F">
            <w:pPr>
              <w:jc w:val="center"/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w="4590" w:type="dxa"/>
            <w:shd w:val="clear" w:color="auto" w:fill="1F4E79"/>
            <w:vAlign w:val="center"/>
          </w:tcPr>
          <w:p w14:paraId="6E5B1CA1" w14:textId="77777777" w:rsidR="00630EB6" w:rsidRDefault="00630EB6" w:rsidP="0035608F">
            <w:pPr>
              <w:jc w:val="center"/>
            </w:pPr>
            <w:r>
              <w:rPr>
                <w:b/>
                <w:color w:val="FFFFFF"/>
              </w:rPr>
              <w:t>🟢 Similarity / Familiar in Java &amp; C#</w:t>
            </w:r>
          </w:p>
        </w:tc>
        <w:tc>
          <w:tcPr>
            <w:tcW w:w="4500" w:type="dxa"/>
            <w:shd w:val="clear" w:color="auto" w:fill="1F4E79"/>
            <w:vAlign w:val="center"/>
          </w:tcPr>
          <w:p w14:paraId="38663D2E" w14:textId="77777777" w:rsidR="00630EB6" w:rsidRDefault="00630EB6" w:rsidP="0035608F">
            <w:pPr>
              <w:jc w:val="center"/>
            </w:pPr>
            <w:r>
              <w:rPr>
                <w:b/>
                <w:color w:val="FFFFFF"/>
              </w:rPr>
              <w:t>🔵 C# Difference / Feature to Learn</w:t>
            </w:r>
          </w:p>
        </w:tc>
        <w:tc>
          <w:tcPr>
            <w:tcW w:w="7409" w:type="dxa"/>
            <w:shd w:val="clear" w:color="auto" w:fill="1F4E79"/>
            <w:vAlign w:val="center"/>
          </w:tcPr>
          <w:p w14:paraId="4545EEBE" w14:textId="77777777" w:rsidR="00630EB6" w:rsidRDefault="00630EB6" w:rsidP="004D6882">
            <w:r>
              <w:rPr>
                <w:b/>
                <w:color w:val="FFFFFF"/>
              </w:rPr>
              <w:t>Java vs C# — Code Snippet</w:t>
            </w:r>
          </w:p>
        </w:tc>
      </w:tr>
      <w:tr w:rsidR="00630EB6" w14:paraId="3387D8E5" w14:textId="77777777" w:rsidTr="004D6882">
        <w:tc>
          <w:tcPr>
            <w:tcW w:w="535" w:type="dxa"/>
          </w:tcPr>
          <w:p w14:paraId="33452916" w14:textId="77777777" w:rsidR="00630EB6" w:rsidRPr="00B20907" w:rsidRDefault="00630EB6" w:rsidP="0035608F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>1</w:t>
            </w:r>
          </w:p>
        </w:tc>
        <w:tc>
          <w:tcPr>
            <w:tcW w:w="2790" w:type="dxa"/>
            <w:shd w:val="clear" w:color="auto" w:fill="EAF2F8"/>
          </w:tcPr>
          <w:p w14:paraId="7F45FCD1" w14:textId="77777777" w:rsidR="00630EB6" w:rsidRPr="0066446C" w:rsidRDefault="00630EB6" w:rsidP="0035608F">
            <w:pPr>
              <w:spacing w:after="20"/>
              <w:rPr>
                <w:b/>
                <w:sz w:val="14"/>
                <w:szCs w:val="14"/>
              </w:rPr>
            </w:pPr>
            <w:r w:rsidRPr="0066446C">
              <w:rPr>
                <w:b/>
                <w:sz w:val="14"/>
                <w:szCs w:val="14"/>
              </w:rPr>
              <w:t>Syntax</w:t>
            </w:r>
          </w:p>
        </w:tc>
        <w:tc>
          <w:tcPr>
            <w:tcW w:w="4590" w:type="dxa"/>
          </w:tcPr>
          <w:p w14:paraId="3B00D73C" w14:textId="042F7F0F" w:rsidR="00630EB6" w:rsidRPr="00B20907" w:rsidRDefault="00CC6594" w:rsidP="00A23C82">
            <w:pPr>
              <w:spacing w:after="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Both are case-sensitive </w:t>
            </w:r>
            <w:proofErr w:type="spellStart"/>
            <w:proofErr w:type="gramStart"/>
            <w:r>
              <w:rPr>
                <w:sz w:val="14"/>
                <w:szCs w:val="14"/>
              </w:rPr>
              <w:t>languages.</w:t>
            </w:r>
            <w:r w:rsidR="00630EB6" w:rsidRPr="00B20907">
              <w:rPr>
                <w:sz w:val="14"/>
                <w:szCs w:val="14"/>
              </w:rPr>
              <w:t>Both</w:t>
            </w:r>
            <w:proofErr w:type="spellEnd"/>
            <w:proofErr w:type="gramEnd"/>
            <w:r w:rsidR="00630EB6" w:rsidRPr="00B20907">
              <w:rPr>
                <w:sz w:val="14"/>
                <w:szCs w:val="14"/>
              </w:rPr>
              <w:t xml:space="preserve"> use C-family syntax, </w:t>
            </w:r>
            <w:proofErr w:type="gramStart"/>
            <w:r w:rsidR="00630EB6" w:rsidRPr="00B20907">
              <w:rPr>
                <w:sz w:val="14"/>
                <w:szCs w:val="14"/>
              </w:rPr>
              <w:t>`{ }</w:t>
            </w:r>
            <w:proofErr w:type="gramEnd"/>
            <w:r w:rsidR="00630EB6" w:rsidRPr="00B20907">
              <w:rPr>
                <w:sz w:val="14"/>
                <w:szCs w:val="14"/>
              </w:rPr>
              <w:t xml:space="preserve">`, </w:t>
            </w:r>
            <w:proofErr w:type="gramStart"/>
            <w:r w:rsidR="00630EB6" w:rsidRPr="00B20907">
              <w:rPr>
                <w:sz w:val="14"/>
                <w:szCs w:val="14"/>
              </w:rPr>
              <w:t>`;`</w:t>
            </w:r>
            <w:proofErr w:type="gramEnd"/>
            <w:r w:rsidR="00630EB6" w:rsidRPr="00B20907">
              <w:rPr>
                <w:sz w:val="14"/>
                <w:szCs w:val="14"/>
              </w:rPr>
              <w:t>, `if`, `else`, `switch`, `for`, `while`, `do-while`, `class`, `interface`, and similar access modifiers.</w:t>
            </w:r>
          </w:p>
        </w:tc>
        <w:tc>
          <w:tcPr>
            <w:tcW w:w="4500" w:type="dxa"/>
          </w:tcPr>
          <w:p w14:paraId="2A4DF5A2" w14:textId="77777777" w:rsidR="00630EB6" w:rsidRPr="00B20907" w:rsidRDefault="00630EB6" w:rsidP="0035608F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>C# has additional syntax and language features that Java developers need to learn.</w:t>
            </w:r>
          </w:p>
        </w:tc>
        <w:tc>
          <w:tcPr>
            <w:tcW w:w="7409" w:type="dxa"/>
          </w:tcPr>
          <w:p w14:paraId="0BD523B8" w14:textId="77777777" w:rsidR="00630EB6" w:rsidRPr="00B20907" w:rsidRDefault="00630EB6" w:rsidP="0035608F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 xml:space="preserve">Java: if (age &gt;= 18) </w:t>
            </w:r>
            <w:proofErr w:type="gramStart"/>
            <w:r w:rsidRPr="00B20907">
              <w:rPr>
                <w:sz w:val="14"/>
                <w:szCs w:val="14"/>
              </w:rPr>
              <w:t>{ ...</w:t>
            </w:r>
            <w:proofErr w:type="gramEnd"/>
            <w:r w:rsidRPr="00B20907">
              <w:rPr>
                <w:sz w:val="14"/>
                <w:szCs w:val="14"/>
              </w:rPr>
              <w:t xml:space="preserve"> }</w:t>
            </w:r>
          </w:p>
          <w:p w14:paraId="0AC7F17C" w14:textId="77777777" w:rsidR="00630EB6" w:rsidRPr="00B20907" w:rsidRDefault="00630EB6" w:rsidP="0035608F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 xml:space="preserve">C#: if (age &gt;= 18) </w:t>
            </w:r>
            <w:proofErr w:type="gramStart"/>
            <w:r w:rsidRPr="00B20907">
              <w:rPr>
                <w:sz w:val="14"/>
                <w:szCs w:val="14"/>
              </w:rPr>
              <w:t>{ ...</w:t>
            </w:r>
            <w:proofErr w:type="gramEnd"/>
            <w:r w:rsidRPr="00B20907">
              <w:rPr>
                <w:sz w:val="14"/>
                <w:szCs w:val="14"/>
              </w:rPr>
              <w:t xml:space="preserve"> }</w:t>
            </w:r>
          </w:p>
        </w:tc>
      </w:tr>
      <w:tr w:rsidR="00B20907" w14:paraId="72672BC4" w14:textId="77777777" w:rsidTr="004D6882">
        <w:tc>
          <w:tcPr>
            <w:tcW w:w="535" w:type="dxa"/>
          </w:tcPr>
          <w:p w14:paraId="65F2DDB5" w14:textId="59C37794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>2</w:t>
            </w:r>
          </w:p>
        </w:tc>
        <w:tc>
          <w:tcPr>
            <w:tcW w:w="2790" w:type="dxa"/>
            <w:shd w:val="clear" w:color="auto" w:fill="EAF2F8"/>
          </w:tcPr>
          <w:p w14:paraId="31306210" w14:textId="24F5A64E" w:rsidR="00B20907" w:rsidRPr="0066446C" w:rsidRDefault="00B20907" w:rsidP="00B20907">
            <w:pPr>
              <w:spacing w:after="20"/>
              <w:rPr>
                <w:b/>
                <w:sz w:val="14"/>
                <w:szCs w:val="14"/>
              </w:rPr>
            </w:pPr>
            <w:r w:rsidRPr="0066446C">
              <w:rPr>
                <w:b/>
                <w:sz w:val="14"/>
                <w:szCs w:val="14"/>
              </w:rPr>
              <w:t>Root Namespace</w:t>
            </w:r>
          </w:p>
        </w:tc>
        <w:tc>
          <w:tcPr>
            <w:tcW w:w="4590" w:type="dxa"/>
          </w:tcPr>
          <w:p w14:paraId="3866B628" w14:textId="77777777" w:rsid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>Both organize their standard libraries using namespaces/packages.</w:t>
            </w:r>
          </w:p>
          <w:p w14:paraId="282EDC93" w14:textId="2EF694C6" w:rsidR="007F6146" w:rsidRPr="00B20907" w:rsidRDefault="007F6146" w:rsidP="00B20907">
            <w:pPr>
              <w:spacing w:after="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C# Program is Main in Java. C# </w:t>
            </w:r>
            <w:proofErr w:type="gramStart"/>
            <w:r>
              <w:rPr>
                <w:sz w:val="14"/>
                <w:szCs w:val="14"/>
              </w:rPr>
              <w:t>Main(</w:t>
            </w:r>
            <w:proofErr w:type="gramEnd"/>
            <w:r>
              <w:rPr>
                <w:sz w:val="14"/>
                <w:szCs w:val="14"/>
              </w:rPr>
              <w:t xml:space="preserve">) method is </w:t>
            </w:r>
            <w:proofErr w:type="gramStart"/>
            <w:r>
              <w:rPr>
                <w:sz w:val="14"/>
                <w:szCs w:val="14"/>
              </w:rPr>
              <w:t>main(</w:t>
            </w:r>
            <w:proofErr w:type="gramEnd"/>
            <w:r>
              <w:rPr>
                <w:sz w:val="14"/>
                <w:szCs w:val="14"/>
              </w:rPr>
              <w:t>) in Java</w:t>
            </w:r>
          </w:p>
        </w:tc>
        <w:tc>
          <w:tcPr>
            <w:tcW w:w="4500" w:type="dxa"/>
          </w:tcPr>
          <w:p w14:paraId="28D0C84C" w14:textId="1E1AB1BD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>Java's main standard-library root is java, while C#/.NET commonly uses System as the root namespace.</w:t>
            </w:r>
            <w:r w:rsidR="005E1776">
              <w:rPr>
                <w:sz w:val="14"/>
                <w:szCs w:val="14"/>
              </w:rPr>
              <w:t xml:space="preserve"> C# method manes are in Pascal case where Java methods in Camel Case</w:t>
            </w:r>
          </w:p>
        </w:tc>
        <w:tc>
          <w:tcPr>
            <w:tcW w:w="7409" w:type="dxa"/>
          </w:tcPr>
          <w:p w14:paraId="053CF7F8" w14:textId="77777777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 xml:space="preserve">Java: </w:t>
            </w:r>
            <w:proofErr w:type="spellStart"/>
            <w:proofErr w:type="gramStart"/>
            <w:r w:rsidRPr="00B20907">
              <w:rPr>
                <w:sz w:val="14"/>
                <w:szCs w:val="14"/>
              </w:rPr>
              <w:t>java.lang</w:t>
            </w:r>
            <w:proofErr w:type="gramEnd"/>
            <w:r w:rsidRPr="00B20907">
              <w:rPr>
                <w:sz w:val="14"/>
                <w:szCs w:val="14"/>
              </w:rPr>
              <w:t>.String</w:t>
            </w:r>
            <w:proofErr w:type="spellEnd"/>
          </w:p>
          <w:p w14:paraId="6CA0DDBA" w14:textId="0F018F6E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 xml:space="preserve">C#: </w:t>
            </w:r>
            <w:proofErr w:type="spellStart"/>
            <w:r w:rsidRPr="00B20907">
              <w:rPr>
                <w:sz w:val="14"/>
                <w:szCs w:val="14"/>
              </w:rPr>
              <w:t>System.String</w:t>
            </w:r>
            <w:proofErr w:type="spellEnd"/>
          </w:p>
        </w:tc>
      </w:tr>
      <w:tr w:rsidR="00B20907" w14:paraId="4AA8A44F" w14:textId="77777777" w:rsidTr="004D6882">
        <w:tc>
          <w:tcPr>
            <w:tcW w:w="535" w:type="dxa"/>
          </w:tcPr>
          <w:p w14:paraId="3CE82CB4" w14:textId="3E770C3F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2790" w:type="dxa"/>
            <w:shd w:val="clear" w:color="auto" w:fill="EAF2F8"/>
          </w:tcPr>
          <w:p w14:paraId="3207CB42" w14:textId="4391BA85" w:rsidR="00B20907" w:rsidRPr="0066446C" w:rsidRDefault="00B20907" w:rsidP="00B20907">
            <w:pPr>
              <w:spacing w:after="20"/>
              <w:rPr>
                <w:b/>
                <w:sz w:val="14"/>
                <w:szCs w:val="14"/>
              </w:rPr>
            </w:pPr>
            <w:r w:rsidRPr="0066446C">
              <w:rPr>
                <w:b/>
                <w:sz w:val="14"/>
                <w:szCs w:val="14"/>
              </w:rPr>
              <w:t>Object-Oriented Programming</w:t>
            </w:r>
          </w:p>
        </w:tc>
        <w:tc>
          <w:tcPr>
            <w:tcW w:w="4590" w:type="dxa"/>
          </w:tcPr>
          <w:p w14:paraId="700D82F5" w14:textId="1E875943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>Both support polymorphism, abstraction, and encapsulation.</w:t>
            </w:r>
          </w:p>
        </w:tc>
        <w:tc>
          <w:tcPr>
            <w:tcW w:w="4500" w:type="dxa"/>
          </w:tcPr>
          <w:p w14:paraId="5165E4FE" w14:textId="3E4B97FD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>C# introduces additional constructs such as properties, indexers, records, and extension methods.</w:t>
            </w:r>
          </w:p>
        </w:tc>
        <w:tc>
          <w:tcPr>
            <w:tcW w:w="7409" w:type="dxa"/>
          </w:tcPr>
          <w:p w14:paraId="75128BA4" w14:textId="77777777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 xml:space="preserve">Java: class Employee </w:t>
            </w:r>
            <w:proofErr w:type="gramStart"/>
            <w:r w:rsidRPr="00B20907">
              <w:rPr>
                <w:sz w:val="14"/>
                <w:szCs w:val="14"/>
              </w:rPr>
              <w:t>{ void</w:t>
            </w:r>
            <w:proofErr w:type="gramEnd"/>
            <w:r w:rsidRPr="00B20907">
              <w:rPr>
                <w:sz w:val="14"/>
                <w:szCs w:val="14"/>
              </w:rPr>
              <w:t xml:space="preserve"> </w:t>
            </w:r>
            <w:proofErr w:type="gramStart"/>
            <w:r w:rsidRPr="00B20907">
              <w:rPr>
                <w:sz w:val="14"/>
                <w:szCs w:val="14"/>
              </w:rPr>
              <w:t>work(</w:t>
            </w:r>
            <w:proofErr w:type="gramEnd"/>
            <w:r w:rsidRPr="00B20907">
              <w:rPr>
                <w:sz w:val="14"/>
                <w:szCs w:val="14"/>
              </w:rPr>
              <w:t>) {</w:t>
            </w:r>
            <w:proofErr w:type="gramStart"/>
            <w:r w:rsidRPr="00B20907">
              <w:rPr>
                <w:sz w:val="14"/>
                <w:szCs w:val="14"/>
              </w:rPr>
              <w:t>} }</w:t>
            </w:r>
            <w:proofErr w:type="gramEnd"/>
          </w:p>
          <w:p w14:paraId="4D0EC501" w14:textId="6383FE66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 xml:space="preserve">C#: class Employee </w:t>
            </w:r>
            <w:proofErr w:type="gramStart"/>
            <w:r w:rsidRPr="00B20907">
              <w:rPr>
                <w:sz w:val="14"/>
                <w:szCs w:val="14"/>
              </w:rPr>
              <w:t>{ public</w:t>
            </w:r>
            <w:proofErr w:type="gramEnd"/>
            <w:r w:rsidRPr="00B20907">
              <w:rPr>
                <w:sz w:val="14"/>
                <w:szCs w:val="14"/>
              </w:rPr>
              <w:t xml:space="preserve"> void </w:t>
            </w:r>
            <w:proofErr w:type="gramStart"/>
            <w:r w:rsidRPr="00B20907">
              <w:rPr>
                <w:sz w:val="14"/>
                <w:szCs w:val="14"/>
              </w:rPr>
              <w:t>Work(</w:t>
            </w:r>
            <w:proofErr w:type="gramEnd"/>
            <w:r w:rsidRPr="00B20907">
              <w:rPr>
                <w:sz w:val="14"/>
                <w:szCs w:val="14"/>
              </w:rPr>
              <w:t xml:space="preserve">) </w:t>
            </w:r>
            <w:proofErr w:type="gramStart"/>
            <w:r w:rsidRPr="00B20907">
              <w:rPr>
                <w:sz w:val="14"/>
                <w:szCs w:val="14"/>
              </w:rPr>
              <w:t>{ }</w:t>
            </w:r>
            <w:proofErr w:type="gramEnd"/>
            <w:r w:rsidRPr="00B20907">
              <w:rPr>
                <w:sz w:val="14"/>
                <w:szCs w:val="14"/>
              </w:rPr>
              <w:t xml:space="preserve"> }</w:t>
            </w:r>
          </w:p>
        </w:tc>
      </w:tr>
      <w:tr w:rsidR="00B20907" w14:paraId="37E15BAA" w14:textId="77777777" w:rsidTr="004D6882">
        <w:tc>
          <w:tcPr>
            <w:tcW w:w="535" w:type="dxa"/>
          </w:tcPr>
          <w:p w14:paraId="47148BCB" w14:textId="573D76BF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2790" w:type="dxa"/>
            <w:shd w:val="clear" w:color="auto" w:fill="EAF2F8"/>
          </w:tcPr>
          <w:p w14:paraId="7A43B54C" w14:textId="250F62F5" w:rsidR="00B20907" w:rsidRPr="0066446C" w:rsidRDefault="00B20907" w:rsidP="00B20907">
            <w:pPr>
              <w:spacing w:after="20"/>
              <w:rPr>
                <w:b/>
                <w:sz w:val="14"/>
                <w:szCs w:val="14"/>
              </w:rPr>
            </w:pPr>
            <w:r w:rsidRPr="0066446C">
              <w:rPr>
                <w:b/>
                <w:sz w:val="14"/>
                <w:szCs w:val="14"/>
              </w:rPr>
              <w:t>Importing Namespaces</w:t>
            </w:r>
          </w:p>
        </w:tc>
        <w:tc>
          <w:tcPr>
            <w:tcW w:w="4590" w:type="dxa"/>
          </w:tcPr>
          <w:p w14:paraId="128F1A8D" w14:textId="5A5423A6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>Both provide a mechanism to make classes/types available without using their fully qualified names.</w:t>
            </w:r>
          </w:p>
        </w:tc>
        <w:tc>
          <w:tcPr>
            <w:tcW w:w="4500" w:type="dxa"/>
          </w:tcPr>
          <w:p w14:paraId="16FA431B" w14:textId="68E87E8E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>Java uses the import keyword; C# uses the using keyword.</w:t>
            </w:r>
          </w:p>
        </w:tc>
        <w:tc>
          <w:tcPr>
            <w:tcW w:w="7409" w:type="dxa"/>
          </w:tcPr>
          <w:p w14:paraId="32674953" w14:textId="77777777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 xml:space="preserve">Java: import </w:t>
            </w:r>
            <w:proofErr w:type="spellStart"/>
            <w:proofErr w:type="gramStart"/>
            <w:r w:rsidRPr="00B20907">
              <w:rPr>
                <w:sz w:val="14"/>
                <w:szCs w:val="14"/>
              </w:rPr>
              <w:t>java.util</w:t>
            </w:r>
            <w:proofErr w:type="gramEnd"/>
            <w:r w:rsidRPr="00B20907">
              <w:rPr>
                <w:sz w:val="14"/>
                <w:szCs w:val="14"/>
              </w:rPr>
              <w:t>.Scanner</w:t>
            </w:r>
            <w:proofErr w:type="spellEnd"/>
            <w:r w:rsidRPr="00B20907">
              <w:rPr>
                <w:sz w:val="14"/>
                <w:szCs w:val="14"/>
              </w:rPr>
              <w:t>;</w:t>
            </w:r>
          </w:p>
          <w:p w14:paraId="19ED18E9" w14:textId="3F74CF71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>C#: using System</w:t>
            </w:r>
          </w:p>
        </w:tc>
      </w:tr>
      <w:tr w:rsidR="00B20907" w14:paraId="59B34FC4" w14:textId="77777777" w:rsidTr="004D6882">
        <w:tc>
          <w:tcPr>
            <w:tcW w:w="535" w:type="dxa"/>
          </w:tcPr>
          <w:p w14:paraId="1E5A66C3" w14:textId="1F7A3519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2790" w:type="dxa"/>
            <w:shd w:val="clear" w:color="auto" w:fill="EAF2F8"/>
          </w:tcPr>
          <w:p w14:paraId="0D251BD0" w14:textId="58E3BEDF" w:rsidR="00B20907" w:rsidRPr="0066446C" w:rsidRDefault="00B20907" w:rsidP="00B20907">
            <w:pPr>
              <w:spacing w:after="20"/>
              <w:rPr>
                <w:b/>
                <w:sz w:val="14"/>
                <w:szCs w:val="14"/>
              </w:rPr>
            </w:pPr>
            <w:r w:rsidRPr="0066446C">
              <w:rPr>
                <w:b/>
                <w:sz w:val="14"/>
                <w:szCs w:val="14"/>
              </w:rPr>
              <w:t>Properties</w:t>
            </w:r>
          </w:p>
        </w:tc>
        <w:tc>
          <w:tcPr>
            <w:tcW w:w="4590" w:type="dxa"/>
          </w:tcPr>
          <w:p w14:paraId="63A8AD49" w14:textId="341E69A6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>Both allow classes to expose data through a controlled interface.</w:t>
            </w:r>
          </w:p>
        </w:tc>
        <w:tc>
          <w:tcPr>
            <w:tcW w:w="4500" w:type="dxa"/>
          </w:tcPr>
          <w:p w14:paraId="590CC899" w14:textId="0DC7C9B8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 xml:space="preserve">C# has built-in properties with get, set, and </w:t>
            </w:r>
            <w:proofErr w:type="spellStart"/>
            <w:r w:rsidRPr="00B20907">
              <w:rPr>
                <w:sz w:val="14"/>
                <w:szCs w:val="14"/>
              </w:rPr>
              <w:t>init</w:t>
            </w:r>
            <w:proofErr w:type="spellEnd"/>
            <w:r w:rsidRPr="00B20907">
              <w:rPr>
                <w:sz w:val="14"/>
                <w:szCs w:val="14"/>
              </w:rPr>
              <w:t xml:space="preserve"> accessors. Java commonly uses explicit getter/setter methods.</w:t>
            </w:r>
          </w:p>
        </w:tc>
        <w:tc>
          <w:tcPr>
            <w:tcW w:w="7409" w:type="dxa"/>
          </w:tcPr>
          <w:p w14:paraId="39A6E555" w14:textId="77777777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 xml:space="preserve">Java: public int </w:t>
            </w:r>
            <w:proofErr w:type="spellStart"/>
            <w:proofErr w:type="gramStart"/>
            <w:r w:rsidRPr="00B20907">
              <w:rPr>
                <w:sz w:val="14"/>
                <w:szCs w:val="14"/>
              </w:rPr>
              <w:t>getRollId</w:t>
            </w:r>
            <w:proofErr w:type="spellEnd"/>
            <w:r w:rsidRPr="00B20907">
              <w:rPr>
                <w:sz w:val="14"/>
                <w:szCs w:val="14"/>
              </w:rPr>
              <w:t>(</w:t>
            </w:r>
            <w:proofErr w:type="gramEnd"/>
            <w:r w:rsidRPr="00B20907">
              <w:rPr>
                <w:sz w:val="14"/>
                <w:szCs w:val="14"/>
              </w:rPr>
              <w:t xml:space="preserve">) </w:t>
            </w:r>
            <w:proofErr w:type="gramStart"/>
            <w:r w:rsidRPr="00B20907">
              <w:rPr>
                <w:sz w:val="14"/>
                <w:szCs w:val="14"/>
              </w:rPr>
              <w:t>{ return</w:t>
            </w:r>
            <w:proofErr w:type="gramEnd"/>
            <w:r w:rsidRPr="00B20907">
              <w:rPr>
                <w:sz w:val="14"/>
                <w:szCs w:val="14"/>
              </w:rPr>
              <w:t xml:space="preserve"> </w:t>
            </w:r>
            <w:proofErr w:type="spellStart"/>
            <w:r w:rsidRPr="00B20907">
              <w:rPr>
                <w:sz w:val="14"/>
                <w:szCs w:val="14"/>
              </w:rPr>
              <w:t>rollId</w:t>
            </w:r>
            <w:proofErr w:type="spellEnd"/>
            <w:proofErr w:type="gramStart"/>
            <w:r w:rsidRPr="00B20907">
              <w:rPr>
                <w:sz w:val="14"/>
                <w:szCs w:val="14"/>
              </w:rPr>
              <w:t>; }</w:t>
            </w:r>
            <w:proofErr w:type="gramEnd"/>
          </w:p>
          <w:p w14:paraId="6BA192D1" w14:textId="77777777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 xml:space="preserve">C#: public int </w:t>
            </w:r>
            <w:proofErr w:type="spellStart"/>
            <w:r w:rsidRPr="00B20907">
              <w:rPr>
                <w:sz w:val="14"/>
                <w:szCs w:val="14"/>
              </w:rPr>
              <w:t>RollId</w:t>
            </w:r>
            <w:proofErr w:type="spellEnd"/>
            <w:r w:rsidRPr="00B20907">
              <w:rPr>
                <w:sz w:val="14"/>
                <w:szCs w:val="14"/>
              </w:rPr>
              <w:t xml:space="preserve"> </w:t>
            </w:r>
            <w:proofErr w:type="gramStart"/>
            <w:r w:rsidRPr="00B20907">
              <w:rPr>
                <w:sz w:val="14"/>
                <w:szCs w:val="14"/>
              </w:rPr>
              <w:t>{ get</w:t>
            </w:r>
            <w:proofErr w:type="gramEnd"/>
            <w:r w:rsidRPr="00B20907">
              <w:rPr>
                <w:sz w:val="14"/>
                <w:szCs w:val="14"/>
              </w:rPr>
              <w:t>; set</w:t>
            </w:r>
            <w:proofErr w:type="gramStart"/>
            <w:r w:rsidRPr="00B20907">
              <w:rPr>
                <w:sz w:val="14"/>
                <w:szCs w:val="14"/>
              </w:rPr>
              <w:t>; }</w:t>
            </w:r>
            <w:proofErr w:type="gramEnd"/>
            <w:r w:rsidRPr="00B20907">
              <w:rPr>
                <w:sz w:val="14"/>
                <w:szCs w:val="14"/>
              </w:rPr>
              <w:t xml:space="preserve"> = 1001;</w:t>
            </w:r>
          </w:p>
          <w:p w14:paraId="5A7871D1" w14:textId="308A5670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 xml:space="preserve">public string Name </w:t>
            </w:r>
            <w:proofErr w:type="gramStart"/>
            <w:r w:rsidRPr="00B20907">
              <w:rPr>
                <w:sz w:val="14"/>
                <w:szCs w:val="14"/>
              </w:rPr>
              <w:t>{ get</w:t>
            </w:r>
            <w:proofErr w:type="gramEnd"/>
            <w:r w:rsidRPr="00B20907">
              <w:rPr>
                <w:sz w:val="14"/>
                <w:szCs w:val="14"/>
              </w:rPr>
              <w:t>; set</w:t>
            </w:r>
            <w:proofErr w:type="gramStart"/>
            <w:r w:rsidRPr="00B20907">
              <w:rPr>
                <w:sz w:val="14"/>
                <w:szCs w:val="14"/>
              </w:rPr>
              <w:t>; }</w:t>
            </w:r>
            <w:proofErr w:type="gramEnd"/>
            <w:r w:rsidRPr="00B20907">
              <w:rPr>
                <w:sz w:val="14"/>
                <w:szCs w:val="14"/>
              </w:rPr>
              <w:t xml:space="preserve"> = "</w:t>
            </w:r>
            <w:proofErr w:type="spellStart"/>
            <w:r w:rsidRPr="00B20907">
              <w:rPr>
                <w:sz w:val="14"/>
                <w:szCs w:val="14"/>
              </w:rPr>
              <w:t>saad</w:t>
            </w:r>
            <w:proofErr w:type="spellEnd"/>
            <w:r w:rsidRPr="00B20907">
              <w:rPr>
                <w:sz w:val="14"/>
                <w:szCs w:val="14"/>
              </w:rPr>
              <w:t>";</w:t>
            </w:r>
          </w:p>
        </w:tc>
      </w:tr>
      <w:tr w:rsidR="00B20907" w14:paraId="328C80C9" w14:textId="77777777" w:rsidTr="004D6882">
        <w:tc>
          <w:tcPr>
            <w:tcW w:w="535" w:type="dxa"/>
          </w:tcPr>
          <w:p w14:paraId="45EC833F" w14:textId="0831FDFE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2790" w:type="dxa"/>
            <w:shd w:val="clear" w:color="auto" w:fill="EAF2F8"/>
          </w:tcPr>
          <w:p w14:paraId="1D73DA29" w14:textId="4FC2C44B" w:rsidR="00B20907" w:rsidRPr="0066446C" w:rsidRDefault="00B20907" w:rsidP="00B20907">
            <w:pPr>
              <w:spacing w:after="20"/>
              <w:rPr>
                <w:b/>
                <w:sz w:val="14"/>
                <w:szCs w:val="14"/>
              </w:rPr>
            </w:pPr>
            <w:r w:rsidRPr="0066446C">
              <w:rPr>
                <w:b/>
                <w:sz w:val="14"/>
                <w:szCs w:val="14"/>
              </w:rPr>
              <w:t>var Local Variables</w:t>
            </w:r>
          </w:p>
        </w:tc>
        <w:tc>
          <w:tcPr>
            <w:tcW w:w="4590" w:type="dxa"/>
          </w:tcPr>
          <w:p w14:paraId="00851B4F" w14:textId="7DF15DF7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>Both Java and C# support local-variable type inference using var.</w:t>
            </w:r>
          </w:p>
        </w:tc>
        <w:tc>
          <w:tcPr>
            <w:tcW w:w="4500" w:type="dxa"/>
          </w:tcPr>
          <w:p w14:paraId="0D7552F6" w14:textId="2FAEBC13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>C# allows one variable per var declaration; Java can declare multiple variables of the inferred type in one declaration.</w:t>
            </w:r>
          </w:p>
        </w:tc>
        <w:tc>
          <w:tcPr>
            <w:tcW w:w="7409" w:type="dxa"/>
          </w:tcPr>
          <w:p w14:paraId="73B392D2" w14:textId="77777777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 xml:space="preserve">Java: var </w:t>
            </w:r>
            <w:proofErr w:type="spellStart"/>
            <w:r w:rsidRPr="00B20907">
              <w:rPr>
                <w:sz w:val="14"/>
                <w:szCs w:val="14"/>
              </w:rPr>
              <w:t>fname</w:t>
            </w:r>
            <w:proofErr w:type="spellEnd"/>
            <w:r w:rsidRPr="00B20907">
              <w:rPr>
                <w:sz w:val="14"/>
                <w:szCs w:val="14"/>
              </w:rPr>
              <w:t xml:space="preserve"> = "", </w:t>
            </w:r>
            <w:proofErr w:type="spellStart"/>
            <w:r w:rsidRPr="00B20907">
              <w:rPr>
                <w:sz w:val="14"/>
                <w:szCs w:val="14"/>
              </w:rPr>
              <w:t>lname</w:t>
            </w:r>
            <w:proofErr w:type="spellEnd"/>
            <w:r w:rsidRPr="00B20907">
              <w:rPr>
                <w:sz w:val="14"/>
                <w:szCs w:val="14"/>
              </w:rPr>
              <w:t xml:space="preserve"> = "";</w:t>
            </w:r>
          </w:p>
          <w:p w14:paraId="68FC4FC1" w14:textId="4B148770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 xml:space="preserve">C#: var </w:t>
            </w:r>
            <w:proofErr w:type="spellStart"/>
            <w:r w:rsidRPr="00B20907">
              <w:rPr>
                <w:sz w:val="14"/>
                <w:szCs w:val="14"/>
              </w:rPr>
              <w:t>fname</w:t>
            </w:r>
            <w:proofErr w:type="spellEnd"/>
            <w:r w:rsidRPr="00B20907">
              <w:rPr>
                <w:sz w:val="14"/>
                <w:szCs w:val="14"/>
              </w:rPr>
              <w:t xml:space="preserve"> = "";</w:t>
            </w:r>
          </w:p>
        </w:tc>
      </w:tr>
      <w:tr w:rsidR="00B20907" w14:paraId="1153ADE8" w14:textId="77777777" w:rsidTr="004D6882">
        <w:tc>
          <w:tcPr>
            <w:tcW w:w="535" w:type="dxa"/>
          </w:tcPr>
          <w:p w14:paraId="11E97691" w14:textId="2CC0B0BB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2790" w:type="dxa"/>
            <w:shd w:val="clear" w:color="auto" w:fill="EAF2F8"/>
          </w:tcPr>
          <w:p w14:paraId="44765285" w14:textId="0B0861E6" w:rsidR="00B20907" w:rsidRPr="0066446C" w:rsidRDefault="00B20907" w:rsidP="00B20907">
            <w:pPr>
              <w:spacing w:after="20"/>
              <w:rPr>
                <w:b/>
                <w:sz w:val="14"/>
                <w:szCs w:val="14"/>
              </w:rPr>
            </w:pPr>
            <w:r w:rsidRPr="0066446C">
              <w:rPr>
                <w:b/>
                <w:sz w:val="14"/>
                <w:szCs w:val="14"/>
              </w:rPr>
              <w:t>Verbatim / Multiline String Literals</w:t>
            </w:r>
          </w:p>
        </w:tc>
        <w:tc>
          <w:tcPr>
            <w:tcW w:w="4590" w:type="dxa"/>
          </w:tcPr>
          <w:p w14:paraId="0A489ADA" w14:textId="5BA06149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>Both provide convenient syntax for writing multiline strings without excessive escaping.</w:t>
            </w:r>
          </w:p>
        </w:tc>
        <w:tc>
          <w:tcPr>
            <w:tcW w:w="4500" w:type="dxa"/>
          </w:tcPr>
          <w:p w14:paraId="1E694B34" w14:textId="32C11838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>C# supports verbatim strings using @; Java supports text blocks using triple double-quotes """.</w:t>
            </w:r>
          </w:p>
        </w:tc>
        <w:tc>
          <w:tcPr>
            <w:tcW w:w="7409" w:type="dxa"/>
          </w:tcPr>
          <w:p w14:paraId="7533B56F" w14:textId="77777777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>Java: String s = """</w:t>
            </w:r>
          </w:p>
          <w:p w14:paraId="6898BE04" w14:textId="5B21F24C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>text here""";</w:t>
            </w:r>
          </w:p>
          <w:p w14:paraId="4876D199" w14:textId="67595181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>C#: string s = @"text here";</w:t>
            </w:r>
          </w:p>
        </w:tc>
      </w:tr>
      <w:tr w:rsidR="00B20907" w14:paraId="5DF05B70" w14:textId="77777777" w:rsidTr="004D6882">
        <w:tc>
          <w:tcPr>
            <w:tcW w:w="535" w:type="dxa"/>
          </w:tcPr>
          <w:p w14:paraId="2BE5F050" w14:textId="2C8AAC12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790" w:type="dxa"/>
            <w:shd w:val="clear" w:color="auto" w:fill="EAF2F8"/>
          </w:tcPr>
          <w:p w14:paraId="2F40F884" w14:textId="1D3527F5" w:rsidR="00B20907" w:rsidRPr="0066446C" w:rsidRDefault="00B20907" w:rsidP="00B20907">
            <w:pPr>
              <w:spacing w:after="20"/>
              <w:rPr>
                <w:b/>
                <w:sz w:val="14"/>
                <w:szCs w:val="14"/>
              </w:rPr>
            </w:pPr>
            <w:r w:rsidRPr="0066446C">
              <w:rPr>
                <w:b/>
                <w:sz w:val="14"/>
                <w:szCs w:val="14"/>
              </w:rPr>
              <w:t>Properties</w:t>
            </w:r>
          </w:p>
        </w:tc>
        <w:tc>
          <w:tcPr>
            <w:tcW w:w="4590" w:type="dxa"/>
          </w:tcPr>
          <w:p w14:paraId="6A8AB66B" w14:textId="1B4AA884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>Both allow classes to expose data through a controlled interface.</w:t>
            </w:r>
          </w:p>
        </w:tc>
        <w:tc>
          <w:tcPr>
            <w:tcW w:w="4500" w:type="dxa"/>
          </w:tcPr>
          <w:p w14:paraId="6685183C" w14:textId="1A2F8082" w:rsidR="00B20907" w:rsidRP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 xml:space="preserve">C# has built-in properties with get, set, and </w:t>
            </w:r>
            <w:proofErr w:type="spellStart"/>
            <w:r w:rsidRPr="00B20907">
              <w:rPr>
                <w:sz w:val="14"/>
                <w:szCs w:val="14"/>
              </w:rPr>
              <w:t>init</w:t>
            </w:r>
            <w:proofErr w:type="spellEnd"/>
            <w:r w:rsidRPr="00B20907">
              <w:rPr>
                <w:sz w:val="14"/>
                <w:szCs w:val="14"/>
              </w:rPr>
              <w:t xml:space="preserve"> accessors. Java commonly uses explicit getter/setter methods.</w:t>
            </w:r>
          </w:p>
        </w:tc>
        <w:tc>
          <w:tcPr>
            <w:tcW w:w="7409" w:type="dxa"/>
          </w:tcPr>
          <w:p w14:paraId="290B5072" w14:textId="59C9FEE0" w:rsidR="00B20907" w:rsidRDefault="00B20907" w:rsidP="00B20907">
            <w:pPr>
              <w:spacing w:after="20"/>
              <w:rPr>
                <w:sz w:val="14"/>
                <w:szCs w:val="14"/>
              </w:rPr>
            </w:pPr>
            <w:r w:rsidRPr="00B20907">
              <w:rPr>
                <w:sz w:val="14"/>
                <w:szCs w:val="14"/>
              </w:rPr>
              <w:t xml:space="preserve">Java: public int </w:t>
            </w:r>
            <w:proofErr w:type="spellStart"/>
            <w:proofErr w:type="gramStart"/>
            <w:r w:rsidRPr="00B20907">
              <w:rPr>
                <w:sz w:val="14"/>
                <w:szCs w:val="14"/>
              </w:rPr>
              <w:t>getRollId</w:t>
            </w:r>
            <w:proofErr w:type="spellEnd"/>
            <w:r w:rsidRPr="00B20907">
              <w:rPr>
                <w:sz w:val="14"/>
                <w:szCs w:val="14"/>
              </w:rPr>
              <w:t>(</w:t>
            </w:r>
            <w:proofErr w:type="gramEnd"/>
            <w:r w:rsidRPr="00B20907">
              <w:rPr>
                <w:sz w:val="14"/>
                <w:szCs w:val="14"/>
              </w:rPr>
              <w:t xml:space="preserve">) </w:t>
            </w:r>
            <w:proofErr w:type="gramStart"/>
            <w:r w:rsidRPr="00B20907">
              <w:rPr>
                <w:sz w:val="14"/>
                <w:szCs w:val="14"/>
              </w:rPr>
              <w:t>{ return</w:t>
            </w:r>
            <w:proofErr w:type="gramEnd"/>
            <w:r w:rsidRPr="00B20907">
              <w:rPr>
                <w:sz w:val="14"/>
                <w:szCs w:val="14"/>
              </w:rPr>
              <w:t xml:space="preserve"> </w:t>
            </w:r>
            <w:proofErr w:type="spellStart"/>
            <w:r w:rsidRPr="00B20907">
              <w:rPr>
                <w:sz w:val="14"/>
                <w:szCs w:val="14"/>
              </w:rPr>
              <w:t>rollId</w:t>
            </w:r>
            <w:proofErr w:type="spellEnd"/>
            <w:proofErr w:type="gramStart"/>
            <w:r w:rsidRPr="00B20907">
              <w:rPr>
                <w:sz w:val="14"/>
                <w:szCs w:val="14"/>
              </w:rPr>
              <w:t>; }</w:t>
            </w:r>
            <w:proofErr w:type="gramEnd"/>
          </w:p>
          <w:p w14:paraId="695A0985" w14:textId="77777777" w:rsidR="00C9420F" w:rsidRDefault="00C9420F" w:rsidP="00B20907">
            <w:pPr>
              <w:spacing w:after="20"/>
              <w:rPr>
                <w:sz w:val="14"/>
                <w:szCs w:val="14"/>
              </w:rPr>
            </w:pPr>
            <w:r w:rsidRPr="00C9420F">
              <w:rPr>
                <w:sz w:val="14"/>
                <w:szCs w:val="14"/>
              </w:rPr>
              <w:t xml:space="preserve">public String </w:t>
            </w:r>
            <w:proofErr w:type="spellStart"/>
            <w:proofErr w:type="gramStart"/>
            <w:r w:rsidRPr="00C9420F">
              <w:rPr>
                <w:sz w:val="14"/>
                <w:szCs w:val="14"/>
              </w:rPr>
              <w:t>getName</w:t>
            </w:r>
            <w:proofErr w:type="spellEnd"/>
            <w:r w:rsidRPr="00C9420F">
              <w:rPr>
                <w:sz w:val="14"/>
                <w:szCs w:val="14"/>
              </w:rPr>
              <w:t>(</w:t>
            </w:r>
            <w:proofErr w:type="gramEnd"/>
            <w:r w:rsidRPr="00C9420F">
              <w:rPr>
                <w:sz w:val="14"/>
                <w:szCs w:val="14"/>
              </w:rPr>
              <w:t xml:space="preserve">) </w:t>
            </w:r>
            <w:proofErr w:type="gramStart"/>
            <w:r w:rsidRPr="00C9420F">
              <w:rPr>
                <w:sz w:val="14"/>
                <w:szCs w:val="14"/>
              </w:rPr>
              <w:t>{ return</w:t>
            </w:r>
            <w:proofErr w:type="gramEnd"/>
            <w:r w:rsidRPr="00C9420F">
              <w:rPr>
                <w:sz w:val="14"/>
                <w:szCs w:val="14"/>
              </w:rPr>
              <w:t xml:space="preserve"> name</w:t>
            </w:r>
            <w:proofErr w:type="gramStart"/>
            <w:r w:rsidRPr="00C9420F">
              <w:rPr>
                <w:sz w:val="14"/>
                <w:szCs w:val="14"/>
              </w:rPr>
              <w:t>; }</w:t>
            </w:r>
            <w:proofErr w:type="gramEnd"/>
          </w:p>
          <w:p w14:paraId="7A9506E3" w14:textId="31967AA6" w:rsidR="00C9420F" w:rsidRPr="00C9420F" w:rsidRDefault="00C9420F" w:rsidP="00C9420F">
            <w:pPr>
              <w:spacing w:after="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C#:</w:t>
            </w:r>
            <w:r>
              <w:t xml:space="preserve"> </w:t>
            </w:r>
            <w:r w:rsidRPr="00C9420F">
              <w:rPr>
                <w:sz w:val="14"/>
                <w:szCs w:val="14"/>
              </w:rPr>
              <w:t xml:space="preserve">C#: public int </w:t>
            </w:r>
            <w:proofErr w:type="spellStart"/>
            <w:r w:rsidRPr="00C9420F">
              <w:rPr>
                <w:sz w:val="14"/>
                <w:szCs w:val="14"/>
              </w:rPr>
              <w:t>RollId</w:t>
            </w:r>
            <w:proofErr w:type="spellEnd"/>
            <w:r w:rsidRPr="00C9420F">
              <w:rPr>
                <w:sz w:val="14"/>
                <w:szCs w:val="14"/>
              </w:rPr>
              <w:t xml:space="preserve"> </w:t>
            </w:r>
            <w:proofErr w:type="gramStart"/>
            <w:r w:rsidRPr="00C9420F">
              <w:rPr>
                <w:sz w:val="14"/>
                <w:szCs w:val="14"/>
              </w:rPr>
              <w:t>{ get</w:t>
            </w:r>
            <w:proofErr w:type="gramEnd"/>
            <w:r w:rsidRPr="00C9420F">
              <w:rPr>
                <w:sz w:val="14"/>
                <w:szCs w:val="14"/>
              </w:rPr>
              <w:t>; set</w:t>
            </w:r>
            <w:proofErr w:type="gramStart"/>
            <w:r w:rsidRPr="00C9420F">
              <w:rPr>
                <w:sz w:val="14"/>
                <w:szCs w:val="14"/>
              </w:rPr>
              <w:t>; }</w:t>
            </w:r>
            <w:proofErr w:type="gramEnd"/>
            <w:r w:rsidRPr="00C9420F">
              <w:rPr>
                <w:sz w:val="14"/>
                <w:szCs w:val="14"/>
              </w:rPr>
              <w:t xml:space="preserve"> = 1001;</w:t>
            </w:r>
          </w:p>
          <w:p w14:paraId="1AFFAF2F" w14:textId="423620D6" w:rsidR="00C9420F" w:rsidRPr="00B20907" w:rsidRDefault="00C9420F" w:rsidP="00C9420F">
            <w:pPr>
              <w:spacing w:after="20"/>
              <w:rPr>
                <w:sz w:val="14"/>
                <w:szCs w:val="14"/>
              </w:rPr>
            </w:pPr>
            <w:r w:rsidRPr="00C9420F">
              <w:rPr>
                <w:sz w:val="14"/>
                <w:szCs w:val="14"/>
              </w:rPr>
              <w:t xml:space="preserve">public string Name </w:t>
            </w:r>
            <w:proofErr w:type="gramStart"/>
            <w:r w:rsidRPr="00C9420F">
              <w:rPr>
                <w:sz w:val="14"/>
                <w:szCs w:val="14"/>
              </w:rPr>
              <w:t>{ get</w:t>
            </w:r>
            <w:proofErr w:type="gramEnd"/>
            <w:r w:rsidRPr="00C9420F">
              <w:rPr>
                <w:sz w:val="14"/>
                <w:szCs w:val="14"/>
              </w:rPr>
              <w:t>; set</w:t>
            </w:r>
            <w:proofErr w:type="gramStart"/>
            <w:r w:rsidRPr="00C9420F">
              <w:rPr>
                <w:sz w:val="14"/>
                <w:szCs w:val="14"/>
              </w:rPr>
              <w:t>; }</w:t>
            </w:r>
            <w:proofErr w:type="gramEnd"/>
            <w:r w:rsidRPr="00C9420F">
              <w:rPr>
                <w:sz w:val="14"/>
                <w:szCs w:val="14"/>
              </w:rPr>
              <w:t xml:space="preserve"> = "</w:t>
            </w:r>
            <w:proofErr w:type="spellStart"/>
            <w:r w:rsidRPr="00C9420F">
              <w:rPr>
                <w:sz w:val="14"/>
                <w:szCs w:val="14"/>
              </w:rPr>
              <w:t>saad</w:t>
            </w:r>
            <w:proofErr w:type="spellEnd"/>
            <w:r w:rsidRPr="00C9420F">
              <w:rPr>
                <w:sz w:val="14"/>
                <w:szCs w:val="14"/>
              </w:rPr>
              <w:t>";</w:t>
            </w:r>
          </w:p>
        </w:tc>
      </w:tr>
      <w:tr w:rsidR="00630EB6" w14:paraId="33403A3B" w14:textId="77777777" w:rsidTr="004D6882">
        <w:tc>
          <w:tcPr>
            <w:tcW w:w="535" w:type="dxa"/>
          </w:tcPr>
          <w:p w14:paraId="4158087D" w14:textId="69558637" w:rsidR="00630EB6" w:rsidRDefault="00B20907" w:rsidP="0035608F">
            <w:pPr>
              <w:spacing w:after="20"/>
            </w:pPr>
            <w:r>
              <w:rPr>
                <w:sz w:val="14"/>
              </w:rPr>
              <w:t>9</w:t>
            </w:r>
          </w:p>
        </w:tc>
        <w:tc>
          <w:tcPr>
            <w:tcW w:w="2790" w:type="dxa"/>
            <w:shd w:val="clear" w:color="auto" w:fill="EAF2F8"/>
          </w:tcPr>
          <w:p w14:paraId="694A78C0" w14:textId="77777777" w:rsidR="00630EB6" w:rsidRPr="0066446C" w:rsidRDefault="00630EB6" w:rsidP="0035608F">
            <w:pPr>
              <w:spacing w:after="20"/>
              <w:rPr>
                <w:b/>
              </w:rPr>
            </w:pPr>
            <w:r w:rsidRPr="0066446C">
              <w:rPr>
                <w:b/>
                <w:sz w:val="14"/>
              </w:rPr>
              <w:t>Strong Typing</w:t>
            </w:r>
          </w:p>
        </w:tc>
        <w:tc>
          <w:tcPr>
            <w:tcW w:w="4590" w:type="dxa"/>
          </w:tcPr>
          <w:p w14:paraId="690759AE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Both are strongly typed and compiler-enforced type-safe languages.</w:t>
            </w:r>
          </w:p>
        </w:tc>
        <w:tc>
          <w:tcPr>
            <w:tcW w:w="4500" w:type="dxa"/>
          </w:tcPr>
          <w:p w14:paraId="5A0852AF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C# supports both value types and reference types, including `struct`.</w:t>
            </w:r>
          </w:p>
        </w:tc>
        <w:tc>
          <w:tcPr>
            <w:tcW w:w="7409" w:type="dxa"/>
          </w:tcPr>
          <w:p w14:paraId="0C58E1B0" w14:textId="77777777" w:rsidR="00630EB6" w:rsidRDefault="00630EB6" w:rsidP="0035608F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Java: int count = 10;</w:t>
            </w:r>
          </w:p>
          <w:p w14:paraId="48D6D5CF" w14:textId="77777777" w:rsidR="00630EB6" w:rsidRDefault="00630EB6" w:rsidP="0035608F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C#: int count = 10;</w:t>
            </w:r>
          </w:p>
          <w:p w14:paraId="74D53ADE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 xml:space="preserve">struct Point </w:t>
            </w:r>
            <w:proofErr w:type="gramStart"/>
            <w:r>
              <w:rPr>
                <w:sz w:val="14"/>
              </w:rPr>
              <w:t>{ public</w:t>
            </w:r>
            <w:proofErr w:type="gramEnd"/>
            <w:r>
              <w:rPr>
                <w:sz w:val="14"/>
              </w:rPr>
              <w:t xml:space="preserve"> int X</w:t>
            </w:r>
            <w:proofErr w:type="gramStart"/>
            <w:r>
              <w:rPr>
                <w:sz w:val="14"/>
              </w:rPr>
              <w:t>; }</w:t>
            </w:r>
            <w:proofErr w:type="gramEnd"/>
          </w:p>
        </w:tc>
      </w:tr>
      <w:tr w:rsidR="00630EB6" w14:paraId="39B54AD1" w14:textId="77777777" w:rsidTr="004D6882">
        <w:tc>
          <w:tcPr>
            <w:tcW w:w="535" w:type="dxa"/>
            <w:shd w:val="clear" w:color="auto" w:fill="F3F6F9"/>
          </w:tcPr>
          <w:p w14:paraId="4206AC58" w14:textId="374C8127" w:rsidR="00630EB6" w:rsidRDefault="00B20907" w:rsidP="0035608F">
            <w:pPr>
              <w:spacing w:after="20"/>
            </w:pPr>
            <w:r>
              <w:rPr>
                <w:sz w:val="14"/>
              </w:rPr>
              <w:t>10</w:t>
            </w:r>
          </w:p>
        </w:tc>
        <w:tc>
          <w:tcPr>
            <w:tcW w:w="2790" w:type="dxa"/>
            <w:shd w:val="clear" w:color="auto" w:fill="EAF2F8"/>
          </w:tcPr>
          <w:p w14:paraId="150E8DAE" w14:textId="77777777" w:rsidR="00630EB6" w:rsidRPr="0066446C" w:rsidRDefault="00630EB6" w:rsidP="0035608F">
            <w:pPr>
              <w:spacing w:after="20"/>
              <w:rPr>
                <w:b/>
              </w:rPr>
            </w:pPr>
            <w:r w:rsidRPr="0066446C">
              <w:rPr>
                <w:b/>
                <w:sz w:val="14"/>
              </w:rPr>
              <w:t>Cross-Platform</w:t>
            </w:r>
          </w:p>
        </w:tc>
        <w:tc>
          <w:tcPr>
            <w:tcW w:w="4590" w:type="dxa"/>
            <w:shd w:val="clear" w:color="auto" w:fill="F3F6F9"/>
          </w:tcPr>
          <w:p w14:paraId="6A5DFA4A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Both can run applications across multiple platforms.</w:t>
            </w:r>
          </w:p>
        </w:tc>
        <w:tc>
          <w:tcPr>
            <w:tcW w:w="4500" w:type="dxa"/>
            <w:shd w:val="clear" w:color="auto" w:fill="F3F6F9"/>
          </w:tcPr>
          <w:p w14:paraId="3257DDEC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Modern .NET supports Windows, Linux, and macOS through the .NET platform.</w:t>
            </w:r>
          </w:p>
        </w:tc>
        <w:tc>
          <w:tcPr>
            <w:tcW w:w="7409" w:type="dxa"/>
            <w:shd w:val="clear" w:color="auto" w:fill="F3F6F9"/>
          </w:tcPr>
          <w:p w14:paraId="6FE975EE" w14:textId="77777777" w:rsidR="00630EB6" w:rsidRDefault="00630EB6" w:rsidP="0035608F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 xml:space="preserve">Java: java </w:t>
            </w:r>
            <w:proofErr w:type="spellStart"/>
            <w:r>
              <w:rPr>
                <w:sz w:val="14"/>
              </w:rPr>
              <w:t>MyApp</w:t>
            </w:r>
            <w:proofErr w:type="spellEnd"/>
          </w:p>
          <w:p w14:paraId="6A5E2B70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C#: dotnet MyApp.dll</w:t>
            </w:r>
          </w:p>
        </w:tc>
      </w:tr>
      <w:tr w:rsidR="00630EB6" w14:paraId="4B7D5C45" w14:textId="77777777" w:rsidTr="004D6882">
        <w:tc>
          <w:tcPr>
            <w:tcW w:w="535" w:type="dxa"/>
          </w:tcPr>
          <w:p w14:paraId="7B0419AD" w14:textId="5CA7645B" w:rsidR="00630EB6" w:rsidRDefault="00B20907" w:rsidP="0035608F">
            <w:pPr>
              <w:spacing w:after="20"/>
            </w:pPr>
            <w:r>
              <w:rPr>
                <w:sz w:val="14"/>
              </w:rPr>
              <w:t>11</w:t>
            </w:r>
          </w:p>
        </w:tc>
        <w:tc>
          <w:tcPr>
            <w:tcW w:w="2790" w:type="dxa"/>
            <w:shd w:val="clear" w:color="auto" w:fill="EAF2F8"/>
          </w:tcPr>
          <w:p w14:paraId="6759F54F" w14:textId="77777777" w:rsidR="00630EB6" w:rsidRPr="0066446C" w:rsidRDefault="00630EB6" w:rsidP="0035608F">
            <w:pPr>
              <w:spacing w:after="20"/>
              <w:rPr>
                <w:b/>
              </w:rPr>
            </w:pPr>
            <w:r w:rsidRPr="0066446C">
              <w:rPr>
                <w:b/>
                <w:sz w:val="14"/>
              </w:rPr>
              <w:t>Exception Handling</w:t>
            </w:r>
          </w:p>
        </w:tc>
        <w:tc>
          <w:tcPr>
            <w:tcW w:w="4590" w:type="dxa"/>
          </w:tcPr>
          <w:p w14:paraId="0124D475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Both use `try`, `catch`, and `finally`, with similar exception hierarchies.</w:t>
            </w:r>
          </w:p>
        </w:tc>
        <w:tc>
          <w:tcPr>
            <w:tcW w:w="4500" w:type="dxa"/>
          </w:tcPr>
          <w:p w14:paraId="7CF75089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C# does not have checked exceptions.</w:t>
            </w:r>
          </w:p>
        </w:tc>
        <w:tc>
          <w:tcPr>
            <w:tcW w:w="7409" w:type="dxa"/>
          </w:tcPr>
          <w:p w14:paraId="36D99547" w14:textId="77777777" w:rsidR="00630EB6" w:rsidRDefault="00630EB6" w:rsidP="0035608F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 xml:space="preserve">Java: try </w:t>
            </w:r>
            <w:proofErr w:type="gramStart"/>
            <w:r>
              <w:rPr>
                <w:sz w:val="14"/>
              </w:rPr>
              <w:t>{ work</w:t>
            </w:r>
            <w:proofErr w:type="gramEnd"/>
            <w:r>
              <w:rPr>
                <w:sz w:val="14"/>
              </w:rPr>
              <w:t>()</w:t>
            </w:r>
            <w:proofErr w:type="gramStart"/>
            <w:r>
              <w:rPr>
                <w:sz w:val="14"/>
              </w:rPr>
              <w:t>; }</w:t>
            </w:r>
            <w:proofErr w:type="gramEnd"/>
            <w:r>
              <w:rPr>
                <w:sz w:val="14"/>
              </w:rPr>
              <w:t xml:space="preserve"> catch (</w:t>
            </w:r>
            <w:proofErr w:type="spellStart"/>
            <w:r>
              <w:rPr>
                <w:sz w:val="14"/>
              </w:rPr>
              <w:t>IOException</w:t>
            </w:r>
            <w:proofErr w:type="spellEnd"/>
            <w:r>
              <w:rPr>
                <w:sz w:val="14"/>
              </w:rPr>
              <w:t xml:space="preserve"> e) </w:t>
            </w:r>
            <w:proofErr w:type="gramStart"/>
            <w:r>
              <w:rPr>
                <w:sz w:val="14"/>
              </w:rPr>
              <w:t>{ }</w:t>
            </w:r>
            <w:proofErr w:type="gramEnd"/>
          </w:p>
          <w:p w14:paraId="54408D66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 xml:space="preserve">C#: try </w:t>
            </w:r>
            <w:proofErr w:type="gramStart"/>
            <w:r>
              <w:rPr>
                <w:sz w:val="14"/>
              </w:rPr>
              <w:t>{ Work</w:t>
            </w:r>
            <w:proofErr w:type="gramEnd"/>
            <w:r>
              <w:rPr>
                <w:sz w:val="14"/>
              </w:rPr>
              <w:t>()</w:t>
            </w:r>
            <w:proofErr w:type="gramStart"/>
            <w:r>
              <w:rPr>
                <w:sz w:val="14"/>
              </w:rPr>
              <w:t>; }</w:t>
            </w:r>
            <w:proofErr w:type="gramEnd"/>
            <w:r>
              <w:rPr>
                <w:sz w:val="14"/>
              </w:rPr>
              <w:t xml:space="preserve"> catch (</w:t>
            </w:r>
            <w:proofErr w:type="spellStart"/>
            <w:r>
              <w:rPr>
                <w:sz w:val="14"/>
              </w:rPr>
              <w:t>IOException</w:t>
            </w:r>
            <w:proofErr w:type="spellEnd"/>
            <w:r>
              <w:rPr>
                <w:sz w:val="14"/>
              </w:rPr>
              <w:t xml:space="preserve"> e) </w:t>
            </w:r>
            <w:proofErr w:type="gramStart"/>
            <w:r>
              <w:rPr>
                <w:sz w:val="14"/>
              </w:rPr>
              <w:t>{ }</w:t>
            </w:r>
            <w:proofErr w:type="gramEnd"/>
          </w:p>
        </w:tc>
      </w:tr>
      <w:tr w:rsidR="00630EB6" w14:paraId="5162C2CE" w14:textId="77777777" w:rsidTr="004D6882">
        <w:tc>
          <w:tcPr>
            <w:tcW w:w="535" w:type="dxa"/>
            <w:shd w:val="clear" w:color="auto" w:fill="F3F6F9"/>
          </w:tcPr>
          <w:p w14:paraId="23499138" w14:textId="4328E2F2" w:rsidR="00630EB6" w:rsidRDefault="00B20907" w:rsidP="0035608F">
            <w:pPr>
              <w:spacing w:after="20"/>
            </w:pPr>
            <w:r>
              <w:rPr>
                <w:sz w:val="14"/>
              </w:rPr>
              <w:t>12</w:t>
            </w:r>
          </w:p>
        </w:tc>
        <w:tc>
          <w:tcPr>
            <w:tcW w:w="2790" w:type="dxa"/>
            <w:shd w:val="clear" w:color="auto" w:fill="EAF2F8"/>
          </w:tcPr>
          <w:p w14:paraId="5854D620" w14:textId="77777777" w:rsidR="00630EB6" w:rsidRPr="0066446C" w:rsidRDefault="00630EB6" w:rsidP="0035608F">
            <w:pPr>
              <w:spacing w:after="20"/>
              <w:rPr>
                <w:b/>
              </w:rPr>
            </w:pPr>
            <w:r w:rsidRPr="0066446C">
              <w:rPr>
                <w:b/>
                <w:sz w:val="14"/>
              </w:rPr>
              <w:t>Standard Libraries</w:t>
            </w:r>
          </w:p>
        </w:tc>
        <w:tc>
          <w:tcPr>
            <w:tcW w:w="4590" w:type="dxa"/>
            <w:shd w:val="clear" w:color="auto" w:fill="F3F6F9"/>
          </w:tcPr>
          <w:p w14:paraId="49A78016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Both provide extensive standard libraries and ecosystems of third-party packages.</w:t>
            </w:r>
          </w:p>
        </w:tc>
        <w:tc>
          <w:tcPr>
            <w:tcW w:w="4500" w:type="dxa"/>
            <w:shd w:val="clear" w:color="auto" w:fill="F3F6F9"/>
          </w:tcPr>
          <w:p w14:paraId="39E9AC80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C# uses NuGet, broadly analogous to Java's Maven ecosystem.</w:t>
            </w:r>
          </w:p>
        </w:tc>
        <w:tc>
          <w:tcPr>
            <w:tcW w:w="7409" w:type="dxa"/>
            <w:shd w:val="clear" w:color="auto" w:fill="F3F6F9"/>
          </w:tcPr>
          <w:p w14:paraId="548B828A" w14:textId="77777777" w:rsidR="00630EB6" w:rsidRDefault="00630EB6" w:rsidP="0035608F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 xml:space="preserve">Java: import </w:t>
            </w:r>
            <w:proofErr w:type="spellStart"/>
            <w:proofErr w:type="gramStart"/>
            <w:r>
              <w:rPr>
                <w:sz w:val="14"/>
              </w:rPr>
              <w:t>java.util</w:t>
            </w:r>
            <w:proofErr w:type="gramEnd"/>
            <w:r>
              <w:rPr>
                <w:sz w:val="14"/>
              </w:rPr>
              <w:t>.List</w:t>
            </w:r>
            <w:proofErr w:type="spellEnd"/>
            <w:r>
              <w:rPr>
                <w:sz w:val="14"/>
              </w:rPr>
              <w:t>;</w:t>
            </w:r>
          </w:p>
          <w:p w14:paraId="071BD263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 xml:space="preserve">C#: using </w:t>
            </w:r>
            <w:proofErr w:type="spellStart"/>
            <w:proofErr w:type="gramStart"/>
            <w:r>
              <w:rPr>
                <w:sz w:val="14"/>
              </w:rPr>
              <w:t>System.Collections.Generic</w:t>
            </w:r>
            <w:proofErr w:type="spellEnd"/>
            <w:proofErr w:type="gramEnd"/>
            <w:r>
              <w:rPr>
                <w:sz w:val="14"/>
              </w:rPr>
              <w:t>;</w:t>
            </w:r>
          </w:p>
        </w:tc>
      </w:tr>
      <w:tr w:rsidR="00630EB6" w14:paraId="40336FBF" w14:textId="77777777" w:rsidTr="004D6882">
        <w:tc>
          <w:tcPr>
            <w:tcW w:w="535" w:type="dxa"/>
          </w:tcPr>
          <w:p w14:paraId="54D8446F" w14:textId="35B744C9" w:rsidR="00630EB6" w:rsidRDefault="00B20907" w:rsidP="0035608F">
            <w:pPr>
              <w:spacing w:after="20"/>
            </w:pPr>
            <w:r>
              <w:rPr>
                <w:sz w:val="14"/>
              </w:rPr>
              <w:t>13</w:t>
            </w:r>
          </w:p>
        </w:tc>
        <w:tc>
          <w:tcPr>
            <w:tcW w:w="2790" w:type="dxa"/>
            <w:shd w:val="clear" w:color="auto" w:fill="EAF2F8"/>
          </w:tcPr>
          <w:p w14:paraId="07C629DF" w14:textId="77777777" w:rsidR="00630EB6" w:rsidRPr="0066446C" w:rsidRDefault="00630EB6" w:rsidP="0035608F">
            <w:pPr>
              <w:spacing w:after="20"/>
              <w:rPr>
                <w:b/>
              </w:rPr>
            </w:pPr>
            <w:r w:rsidRPr="0066446C">
              <w:rPr>
                <w:b/>
                <w:sz w:val="14"/>
              </w:rPr>
              <w:t>Garbage Collection</w:t>
            </w:r>
          </w:p>
        </w:tc>
        <w:tc>
          <w:tcPr>
            <w:tcW w:w="4590" w:type="dxa"/>
          </w:tcPr>
          <w:p w14:paraId="584117CB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Both use automatic garbage collection to reclaim memory from objects that are no longer referenced.</w:t>
            </w:r>
          </w:p>
        </w:tc>
        <w:tc>
          <w:tcPr>
            <w:tcW w:w="4500" w:type="dxa"/>
          </w:tcPr>
          <w:p w14:paraId="543AA109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C# additionally supports value types (`struct`).</w:t>
            </w:r>
          </w:p>
        </w:tc>
        <w:tc>
          <w:tcPr>
            <w:tcW w:w="7409" w:type="dxa"/>
          </w:tcPr>
          <w:p w14:paraId="6840AB63" w14:textId="77777777" w:rsidR="00630EB6" w:rsidRDefault="00630EB6" w:rsidP="0035608F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 xml:space="preserve">Java: Employee e = new </w:t>
            </w:r>
            <w:proofErr w:type="gramStart"/>
            <w:r>
              <w:rPr>
                <w:sz w:val="14"/>
              </w:rPr>
              <w:t>Employee(</w:t>
            </w:r>
            <w:proofErr w:type="gramEnd"/>
            <w:r>
              <w:rPr>
                <w:sz w:val="14"/>
              </w:rPr>
              <w:t>);</w:t>
            </w:r>
          </w:p>
          <w:p w14:paraId="13FBDBFF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 xml:space="preserve">C#: Employee e = new </w:t>
            </w:r>
            <w:proofErr w:type="gramStart"/>
            <w:r>
              <w:rPr>
                <w:sz w:val="14"/>
              </w:rPr>
              <w:t>Employee();\</w:t>
            </w:r>
            <w:proofErr w:type="spellStart"/>
            <w:proofErr w:type="gramEnd"/>
            <w:r>
              <w:rPr>
                <w:sz w:val="14"/>
              </w:rPr>
              <w:t>nPoint</w:t>
            </w:r>
            <w:proofErr w:type="spellEnd"/>
            <w:r>
              <w:rPr>
                <w:sz w:val="14"/>
              </w:rPr>
              <w:t xml:space="preserve"> p = new </w:t>
            </w:r>
            <w:proofErr w:type="gramStart"/>
            <w:r>
              <w:rPr>
                <w:sz w:val="14"/>
              </w:rPr>
              <w:t>Point(</w:t>
            </w:r>
            <w:proofErr w:type="gramEnd"/>
            <w:r>
              <w:rPr>
                <w:sz w:val="14"/>
              </w:rPr>
              <w:t>);</w:t>
            </w:r>
          </w:p>
        </w:tc>
      </w:tr>
      <w:tr w:rsidR="00630EB6" w14:paraId="0D648059" w14:textId="77777777" w:rsidTr="004D6882">
        <w:tc>
          <w:tcPr>
            <w:tcW w:w="535" w:type="dxa"/>
            <w:shd w:val="clear" w:color="auto" w:fill="F3F6F9"/>
          </w:tcPr>
          <w:p w14:paraId="1052CF60" w14:textId="367FDA6C" w:rsidR="00630EB6" w:rsidRDefault="00B20907" w:rsidP="0035608F">
            <w:pPr>
              <w:spacing w:after="20"/>
            </w:pPr>
            <w:r>
              <w:rPr>
                <w:sz w:val="14"/>
              </w:rPr>
              <w:t>14</w:t>
            </w:r>
          </w:p>
        </w:tc>
        <w:tc>
          <w:tcPr>
            <w:tcW w:w="2790" w:type="dxa"/>
            <w:shd w:val="clear" w:color="auto" w:fill="EAF2F8"/>
          </w:tcPr>
          <w:p w14:paraId="53EA594F" w14:textId="77777777" w:rsidR="00630EB6" w:rsidRPr="0066446C" w:rsidRDefault="00630EB6" w:rsidP="0035608F">
            <w:pPr>
              <w:spacing w:after="20"/>
              <w:rPr>
                <w:b/>
              </w:rPr>
            </w:pPr>
            <w:r w:rsidRPr="0066446C">
              <w:rPr>
                <w:b/>
                <w:sz w:val="14"/>
              </w:rPr>
              <w:t>String Handling</w:t>
            </w:r>
          </w:p>
        </w:tc>
        <w:tc>
          <w:tcPr>
            <w:tcW w:w="4590" w:type="dxa"/>
            <w:shd w:val="clear" w:color="auto" w:fill="F3F6F9"/>
          </w:tcPr>
          <w:p w14:paraId="607117D2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Both support strings and string manipulation.</w:t>
            </w:r>
          </w:p>
        </w:tc>
        <w:tc>
          <w:tcPr>
            <w:tcW w:w="4500" w:type="dxa"/>
            <w:shd w:val="clear" w:color="auto" w:fill="F3F6F9"/>
          </w:tcPr>
          <w:p w14:paraId="6DABB13F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C# provides convenient string interpolation and raw string literals.</w:t>
            </w:r>
          </w:p>
        </w:tc>
        <w:tc>
          <w:tcPr>
            <w:tcW w:w="7409" w:type="dxa"/>
            <w:shd w:val="clear" w:color="auto" w:fill="F3F6F9"/>
          </w:tcPr>
          <w:p w14:paraId="6EBBB58B" w14:textId="77777777" w:rsidR="00630EB6" w:rsidRDefault="00630EB6" w:rsidP="0035608F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Java: "Hello, " + name</w:t>
            </w:r>
          </w:p>
          <w:p w14:paraId="323098D9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C#: $"Hello, {name}"</w:t>
            </w:r>
          </w:p>
        </w:tc>
      </w:tr>
      <w:tr w:rsidR="00630EB6" w14:paraId="7F705280" w14:textId="77777777" w:rsidTr="004D6882">
        <w:tc>
          <w:tcPr>
            <w:tcW w:w="535" w:type="dxa"/>
          </w:tcPr>
          <w:p w14:paraId="639C7CB2" w14:textId="28C4C4E4" w:rsidR="00630EB6" w:rsidRDefault="00B20907" w:rsidP="0035608F">
            <w:pPr>
              <w:spacing w:after="20"/>
            </w:pPr>
            <w:r>
              <w:rPr>
                <w:sz w:val="14"/>
              </w:rPr>
              <w:t>15</w:t>
            </w:r>
          </w:p>
        </w:tc>
        <w:tc>
          <w:tcPr>
            <w:tcW w:w="2790" w:type="dxa"/>
            <w:shd w:val="clear" w:color="auto" w:fill="EAF2F8"/>
          </w:tcPr>
          <w:p w14:paraId="05689282" w14:textId="77777777" w:rsidR="00630EB6" w:rsidRPr="0066446C" w:rsidRDefault="00630EB6" w:rsidP="0035608F">
            <w:pPr>
              <w:spacing w:after="20"/>
              <w:rPr>
                <w:b/>
              </w:rPr>
            </w:pPr>
            <w:r w:rsidRPr="0066446C">
              <w:rPr>
                <w:b/>
                <w:sz w:val="14"/>
              </w:rPr>
              <w:t>Lambda Expressions</w:t>
            </w:r>
          </w:p>
        </w:tc>
        <w:tc>
          <w:tcPr>
            <w:tcW w:w="4590" w:type="dxa"/>
          </w:tcPr>
          <w:p w14:paraId="17C9308A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Both support lambda expressions for functional-style operations.</w:t>
            </w:r>
          </w:p>
        </w:tc>
        <w:tc>
          <w:tcPr>
            <w:tcW w:w="4500" w:type="dxa"/>
          </w:tcPr>
          <w:p w14:paraId="1C57D129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C# commonly combines lambdas with LINQ.</w:t>
            </w:r>
          </w:p>
        </w:tc>
        <w:tc>
          <w:tcPr>
            <w:tcW w:w="7409" w:type="dxa"/>
          </w:tcPr>
          <w:p w14:paraId="6FFFE01E" w14:textId="77777777" w:rsidR="00630EB6" w:rsidRDefault="00630EB6" w:rsidP="0035608F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 xml:space="preserve">Java: </w:t>
            </w:r>
            <w:proofErr w:type="spellStart"/>
            <w:proofErr w:type="gramStart"/>
            <w:r>
              <w:rPr>
                <w:sz w:val="14"/>
              </w:rPr>
              <w:t>list.stream</w:t>
            </w:r>
            <w:proofErr w:type="spellEnd"/>
            <w:proofErr w:type="gramEnd"/>
            <w:r>
              <w:rPr>
                <w:sz w:val="14"/>
              </w:rPr>
              <w:t>(</w:t>
            </w:r>
            <w:proofErr w:type="gramStart"/>
            <w:r>
              <w:rPr>
                <w:sz w:val="14"/>
              </w:rPr>
              <w:t>).filter</w:t>
            </w:r>
            <w:proofErr w:type="gramEnd"/>
            <w:r>
              <w:rPr>
                <w:sz w:val="14"/>
              </w:rPr>
              <w:t>(x -&gt; x &gt; 5</w:t>
            </w:r>
            <w:proofErr w:type="gramStart"/>
            <w:r>
              <w:rPr>
                <w:sz w:val="14"/>
              </w:rPr>
              <w:t>).</w:t>
            </w:r>
            <w:proofErr w:type="spellStart"/>
            <w:r>
              <w:rPr>
                <w:sz w:val="14"/>
              </w:rPr>
              <w:t>toList</w:t>
            </w:r>
            <w:proofErr w:type="spellEnd"/>
            <w:proofErr w:type="gramEnd"/>
            <w:r>
              <w:rPr>
                <w:sz w:val="14"/>
              </w:rPr>
              <w:t>();</w:t>
            </w:r>
          </w:p>
          <w:p w14:paraId="4645D104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 xml:space="preserve">C#: </w:t>
            </w:r>
            <w:proofErr w:type="spellStart"/>
            <w:proofErr w:type="gramStart"/>
            <w:r>
              <w:rPr>
                <w:sz w:val="14"/>
              </w:rPr>
              <w:t>list.Where</w:t>
            </w:r>
            <w:proofErr w:type="spellEnd"/>
            <w:proofErr w:type="gramEnd"/>
            <w:r>
              <w:rPr>
                <w:sz w:val="14"/>
              </w:rPr>
              <w:t>(x =&gt; x &gt; 5</w:t>
            </w:r>
            <w:proofErr w:type="gramStart"/>
            <w:r>
              <w:rPr>
                <w:sz w:val="14"/>
              </w:rPr>
              <w:t>).</w:t>
            </w:r>
            <w:proofErr w:type="spellStart"/>
            <w:r>
              <w:rPr>
                <w:sz w:val="14"/>
              </w:rPr>
              <w:t>ToList</w:t>
            </w:r>
            <w:proofErr w:type="spellEnd"/>
            <w:proofErr w:type="gramEnd"/>
            <w:r>
              <w:rPr>
                <w:sz w:val="14"/>
              </w:rPr>
              <w:t>();</w:t>
            </w:r>
          </w:p>
        </w:tc>
      </w:tr>
      <w:tr w:rsidR="00630EB6" w14:paraId="41E77485" w14:textId="77777777" w:rsidTr="004D6882">
        <w:tc>
          <w:tcPr>
            <w:tcW w:w="535" w:type="dxa"/>
            <w:shd w:val="clear" w:color="auto" w:fill="F3F6F9"/>
          </w:tcPr>
          <w:p w14:paraId="131A06B8" w14:textId="782773BF" w:rsidR="00630EB6" w:rsidRDefault="00630EB6" w:rsidP="0035608F">
            <w:pPr>
              <w:spacing w:after="20"/>
            </w:pPr>
            <w:r>
              <w:rPr>
                <w:sz w:val="14"/>
              </w:rPr>
              <w:lastRenderedPageBreak/>
              <w:t>1</w:t>
            </w:r>
            <w:r w:rsidR="00B20907">
              <w:rPr>
                <w:sz w:val="14"/>
              </w:rPr>
              <w:t>6</w:t>
            </w:r>
          </w:p>
        </w:tc>
        <w:tc>
          <w:tcPr>
            <w:tcW w:w="2790" w:type="dxa"/>
            <w:shd w:val="clear" w:color="auto" w:fill="EAF2F8"/>
          </w:tcPr>
          <w:p w14:paraId="68806B07" w14:textId="77777777" w:rsidR="00630EB6" w:rsidRPr="0066446C" w:rsidRDefault="00630EB6" w:rsidP="0035608F">
            <w:pPr>
              <w:spacing w:after="20"/>
              <w:rPr>
                <w:b/>
              </w:rPr>
            </w:pPr>
            <w:r w:rsidRPr="0066446C">
              <w:rPr>
                <w:b/>
                <w:sz w:val="14"/>
              </w:rPr>
              <w:t>Null Handling</w:t>
            </w:r>
          </w:p>
        </w:tc>
        <w:tc>
          <w:tcPr>
            <w:tcW w:w="4590" w:type="dxa"/>
            <w:shd w:val="clear" w:color="auto" w:fill="F3F6F9"/>
          </w:tcPr>
          <w:p w14:paraId="2196CF80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Both provide mechanisms for dealing with potentially missing/null values.</w:t>
            </w:r>
          </w:p>
        </w:tc>
        <w:tc>
          <w:tcPr>
            <w:tcW w:w="4500" w:type="dxa"/>
            <w:shd w:val="clear" w:color="auto" w:fill="F3F6F9"/>
          </w:tcPr>
          <w:p w14:paraId="31A320D1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 xml:space="preserve">C# supports nullable value types and nullable reference types using </w:t>
            </w:r>
            <w:proofErr w:type="gramStart"/>
            <w:r>
              <w:rPr>
                <w:sz w:val="14"/>
              </w:rPr>
              <w:t>`?`</w:t>
            </w:r>
            <w:proofErr w:type="gramEnd"/>
            <w:r>
              <w:rPr>
                <w:sz w:val="14"/>
              </w:rPr>
              <w:t>.</w:t>
            </w:r>
          </w:p>
        </w:tc>
        <w:tc>
          <w:tcPr>
            <w:tcW w:w="7409" w:type="dxa"/>
            <w:shd w:val="clear" w:color="auto" w:fill="F3F6F9"/>
          </w:tcPr>
          <w:p w14:paraId="5A2EB80F" w14:textId="77777777" w:rsidR="00630EB6" w:rsidRDefault="00630EB6" w:rsidP="0035608F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Java: Optional&lt;String&gt; name;</w:t>
            </w:r>
          </w:p>
          <w:p w14:paraId="4D57F1E3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 xml:space="preserve">C#: string? </w:t>
            </w:r>
            <w:proofErr w:type="gramStart"/>
            <w:r>
              <w:rPr>
                <w:sz w:val="14"/>
              </w:rPr>
              <w:t>name;  int</w:t>
            </w:r>
            <w:proofErr w:type="gramEnd"/>
            <w:r>
              <w:rPr>
                <w:sz w:val="14"/>
              </w:rPr>
              <w:t>? age;</w:t>
            </w:r>
          </w:p>
        </w:tc>
      </w:tr>
      <w:tr w:rsidR="00630EB6" w14:paraId="64DD728C" w14:textId="77777777" w:rsidTr="004D6882">
        <w:tc>
          <w:tcPr>
            <w:tcW w:w="535" w:type="dxa"/>
          </w:tcPr>
          <w:p w14:paraId="676DF119" w14:textId="6C3ACF53" w:rsidR="00630EB6" w:rsidRDefault="00630EB6" w:rsidP="0035608F">
            <w:pPr>
              <w:spacing w:after="20"/>
            </w:pPr>
            <w:r>
              <w:rPr>
                <w:sz w:val="14"/>
              </w:rPr>
              <w:t>1</w:t>
            </w:r>
            <w:r w:rsidR="00B20907">
              <w:rPr>
                <w:sz w:val="14"/>
              </w:rPr>
              <w:t>7</w:t>
            </w:r>
          </w:p>
        </w:tc>
        <w:tc>
          <w:tcPr>
            <w:tcW w:w="2790" w:type="dxa"/>
            <w:shd w:val="clear" w:color="auto" w:fill="EAF2F8"/>
          </w:tcPr>
          <w:p w14:paraId="7FC743AA" w14:textId="77777777" w:rsidR="00630EB6" w:rsidRPr="0066446C" w:rsidRDefault="00630EB6" w:rsidP="0035608F">
            <w:pPr>
              <w:spacing w:after="20"/>
              <w:rPr>
                <w:b/>
              </w:rPr>
            </w:pPr>
            <w:r w:rsidRPr="0066446C">
              <w:rPr>
                <w:b/>
                <w:sz w:val="14"/>
              </w:rPr>
              <w:t>Collections / Data Query</w:t>
            </w:r>
          </w:p>
        </w:tc>
        <w:tc>
          <w:tcPr>
            <w:tcW w:w="4590" w:type="dxa"/>
          </w:tcPr>
          <w:p w14:paraId="1A7BCD11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Both provide APIs for working with collections and transforming data.</w:t>
            </w:r>
          </w:p>
        </w:tc>
        <w:tc>
          <w:tcPr>
            <w:tcW w:w="4500" w:type="dxa"/>
          </w:tcPr>
          <w:p w14:paraId="1A76C5D7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LINQ (Language Integrated Query) provides a common syntax for querying and transforming data.</w:t>
            </w:r>
          </w:p>
        </w:tc>
        <w:tc>
          <w:tcPr>
            <w:tcW w:w="7409" w:type="dxa"/>
          </w:tcPr>
          <w:p w14:paraId="59909994" w14:textId="77777777" w:rsidR="00630EB6" w:rsidRDefault="00630EB6" w:rsidP="0035608F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 xml:space="preserve">Java: </w:t>
            </w:r>
            <w:proofErr w:type="spellStart"/>
            <w:proofErr w:type="gramStart"/>
            <w:r>
              <w:rPr>
                <w:sz w:val="14"/>
              </w:rPr>
              <w:t>list.stream</w:t>
            </w:r>
            <w:proofErr w:type="spellEnd"/>
            <w:proofErr w:type="gramEnd"/>
            <w:r>
              <w:rPr>
                <w:sz w:val="14"/>
              </w:rPr>
              <w:t>(</w:t>
            </w:r>
            <w:proofErr w:type="gramStart"/>
            <w:r>
              <w:rPr>
                <w:sz w:val="14"/>
              </w:rPr>
              <w:t>).filter</w:t>
            </w:r>
            <w:proofErr w:type="gramEnd"/>
            <w:r>
              <w:rPr>
                <w:sz w:val="14"/>
              </w:rPr>
              <w:t>(x -&gt; x &gt; 5)</w:t>
            </w:r>
          </w:p>
          <w:p w14:paraId="1B609FC1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 xml:space="preserve">C#: </w:t>
            </w:r>
            <w:proofErr w:type="spellStart"/>
            <w:proofErr w:type="gramStart"/>
            <w:r>
              <w:rPr>
                <w:sz w:val="14"/>
              </w:rPr>
              <w:t>list.Where</w:t>
            </w:r>
            <w:proofErr w:type="spellEnd"/>
            <w:proofErr w:type="gramEnd"/>
            <w:r>
              <w:rPr>
                <w:sz w:val="14"/>
              </w:rPr>
              <w:t>(x =&gt; x &gt; 5)</w:t>
            </w:r>
          </w:p>
        </w:tc>
      </w:tr>
      <w:tr w:rsidR="00630EB6" w14:paraId="6010BD69" w14:textId="77777777" w:rsidTr="004D6882">
        <w:tc>
          <w:tcPr>
            <w:tcW w:w="535" w:type="dxa"/>
            <w:shd w:val="clear" w:color="auto" w:fill="F3F6F9"/>
          </w:tcPr>
          <w:p w14:paraId="1E8050FC" w14:textId="0E3FDFAC" w:rsidR="00630EB6" w:rsidRDefault="00630EB6" w:rsidP="0035608F">
            <w:pPr>
              <w:spacing w:after="20"/>
            </w:pPr>
            <w:r>
              <w:rPr>
                <w:sz w:val="14"/>
              </w:rPr>
              <w:t>1</w:t>
            </w:r>
            <w:r w:rsidR="00B20907">
              <w:rPr>
                <w:sz w:val="14"/>
              </w:rPr>
              <w:t>8</w:t>
            </w:r>
          </w:p>
        </w:tc>
        <w:tc>
          <w:tcPr>
            <w:tcW w:w="2790" w:type="dxa"/>
            <w:shd w:val="clear" w:color="auto" w:fill="EAF2F8"/>
          </w:tcPr>
          <w:p w14:paraId="3BAF8B25" w14:textId="77777777" w:rsidR="00630EB6" w:rsidRPr="0066446C" w:rsidRDefault="00630EB6" w:rsidP="0035608F">
            <w:pPr>
              <w:spacing w:after="20"/>
              <w:rPr>
                <w:b/>
              </w:rPr>
            </w:pPr>
            <w:r w:rsidRPr="0066446C">
              <w:rPr>
                <w:b/>
                <w:sz w:val="14"/>
              </w:rPr>
              <w:t>Properties</w:t>
            </w:r>
          </w:p>
        </w:tc>
        <w:tc>
          <w:tcPr>
            <w:tcW w:w="4590" w:type="dxa"/>
            <w:shd w:val="clear" w:color="auto" w:fill="F3F6F9"/>
          </w:tcPr>
          <w:p w14:paraId="5879DBBD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Java commonly uses `get`/`set` methods to expose object data.</w:t>
            </w:r>
          </w:p>
        </w:tc>
        <w:tc>
          <w:tcPr>
            <w:tcW w:w="4500" w:type="dxa"/>
            <w:shd w:val="clear" w:color="auto" w:fill="F3F6F9"/>
          </w:tcPr>
          <w:p w14:paraId="55EFBE92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 xml:space="preserve">C# has built-in properties using </w:t>
            </w:r>
            <w:proofErr w:type="gramStart"/>
            <w:r>
              <w:rPr>
                <w:sz w:val="14"/>
              </w:rPr>
              <w:t>`{ get</w:t>
            </w:r>
            <w:proofErr w:type="gramEnd"/>
            <w:r>
              <w:rPr>
                <w:sz w:val="14"/>
              </w:rPr>
              <w:t>; set</w:t>
            </w:r>
            <w:proofErr w:type="gramStart"/>
            <w:r>
              <w:rPr>
                <w:sz w:val="14"/>
              </w:rPr>
              <w:t>; }</w:t>
            </w:r>
            <w:proofErr w:type="gramEnd"/>
            <w:r>
              <w:rPr>
                <w:sz w:val="14"/>
              </w:rPr>
              <w:t>`.</w:t>
            </w:r>
          </w:p>
        </w:tc>
        <w:tc>
          <w:tcPr>
            <w:tcW w:w="7409" w:type="dxa"/>
            <w:shd w:val="clear" w:color="auto" w:fill="F3F6F9"/>
          </w:tcPr>
          <w:p w14:paraId="696EC9DE" w14:textId="77777777" w:rsidR="00630EB6" w:rsidRDefault="00630EB6" w:rsidP="0035608F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 xml:space="preserve">Java: public String </w:t>
            </w:r>
            <w:proofErr w:type="spellStart"/>
            <w:proofErr w:type="gramStart"/>
            <w:r>
              <w:rPr>
                <w:sz w:val="14"/>
              </w:rPr>
              <w:t>getName</w:t>
            </w:r>
            <w:proofErr w:type="spellEnd"/>
            <w:r>
              <w:rPr>
                <w:sz w:val="14"/>
              </w:rPr>
              <w:t>(</w:t>
            </w:r>
            <w:proofErr w:type="gramEnd"/>
            <w:r>
              <w:rPr>
                <w:sz w:val="14"/>
              </w:rPr>
              <w:t>)</w:t>
            </w:r>
          </w:p>
          <w:p w14:paraId="5A4339E4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 xml:space="preserve">C#: public string Name </w:t>
            </w:r>
            <w:proofErr w:type="gramStart"/>
            <w:r>
              <w:rPr>
                <w:sz w:val="14"/>
              </w:rPr>
              <w:t>{ get</w:t>
            </w:r>
            <w:proofErr w:type="gramEnd"/>
            <w:r>
              <w:rPr>
                <w:sz w:val="14"/>
              </w:rPr>
              <w:t>; set</w:t>
            </w:r>
            <w:proofErr w:type="gramStart"/>
            <w:r>
              <w:rPr>
                <w:sz w:val="14"/>
              </w:rPr>
              <w:t>; }</w:t>
            </w:r>
            <w:proofErr w:type="gramEnd"/>
          </w:p>
        </w:tc>
      </w:tr>
      <w:tr w:rsidR="00630EB6" w14:paraId="29589EBE" w14:textId="77777777" w:rsidTr="004D6882">
        <w:tc>
          <w:tcPr>
            <w:tcW w:w="535" w:type="dxa"/>
          </w:tcPr>
          <w:p w14:paraId="7D3F6053" w14:textId="65B16922" w:rsidR="00630EB6" w:rsidRDefault="00630EB6" w:rsidP="0035608F">
            <w:pPr>
              <w:spacing w:after="20"/>
            </w:pPr>
            <w:r>
              <w:rPr>
                <w:sz w:val="14"/>
              </w:rPr>
              <w:t>1</w:t>
            </w:r>
            <w:r w:rsidR="00B20907">
              <w:rPr>
                <w:sz w:val="14"/>
              </w:rPr>
              <w:t>9</w:t>
            </w:r>
          </w:p>
        </w:tc>
        <w:tc>
          <w:tcPr>
            <w:tcW w:w="2790" w:type="dxa"/>
            <w:shd w:val="clear" w:color="auto" w:fill="EAF2F8"/>
          </w:tcPr>
          <w:p w14:paraId="035F41AC" w14:textId="77777777" w:rsidR="00630EB6" w:rsidRPr="0066446C" w:rsidRDefault="00630EB6" w:rsidP="0035608F">
            <w:pPr>
              <w:spacing w:after="20"/>
              <w:rPr>
                <w:b/>
              </w:rPr>
            </w:pPr>
            <w:r w:rsidRPr="0066446C">
              <w:rPr>
                <w:b/>
                <w:sz w:val="14"/>
              </w:rPr>
              <w:t>Indexers</w:t>
            </w:r>
          </w:p>
        </w:tc>
        <w:tc>
          <w:tcPr>
            <w:tcW w:w="4590" w:type="dxa"/>
          </w:tcPr>
          <w:p w14:paraId="78671E26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Java can access data through methods or collection APIs.</w:t>
            </w:r>
          </w:p>
        </w:tc>
        <w:tc>
          <w:tcPr>
            <w:tcW w:w="4500" w:type="dxa"/>
          </w:tcPr>
          <w:p w14:paraId="26FCA0A0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C# indexers allow an object to be accessed using array-like syntax.</w:t>
            </w:r>
          </w:p>
        </w:tc>
        <w:tc>
          <w:tcPr>
            <w:tcW w:w="7409" w:type="dxa"/>
          </w:tcPr>
          <w:p w14:paraId="44AAE7AD" w14:textId="77777777" w:rsidR="00630EB6" w:rsidRDefault="00630EB6" w:rsidP="0035608F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 xml:space="preserve">Java: value = </w:t>
            </w:r>
            <w:proofErr w:type="spellStart"/>
            <w:proofErr w:type="gramStart"/>
            <w:r>
              <w:rPr>
                <w:sz w:val="14"/>
              </w:rPr>
              <w:t>obj.get</w:t>
            </w:r>
            <w:proofErr w:type="spellEnd"/>
            <w:r>
              <w:rPr>
                <w:sz w:val="14"/>
              </w:rPr>
              <w:t>(</w:t>
            </w:r>
            <w:proofErr w:type="gramEnd"/>
            <w:r>
              <w:rPr>
                <w:sz w:val="14"/>
              </w:rPr>
              <w:t>0);</w:t>
            </w:r>
          </w:p>
          <w:p w14:paraId="6B86B19C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 xml:space="preserve">C#: value = </w:t>
            </w:r>
            <w:proofErr w:type="gramStart"/>
            <w:r>
              <w:rPr>
                <w:sz w:val="14"/>
              </w:rPr>
              <w:t>obj[</w:t>
            </w:r>
            <w:proofErr w:type="gramEnd"/>
            <w:r>
              <w:rPr>
                <w:sz w:val="14"/>
              </w:rPr>
              <w:t>0];</w:t>
            </w:r>
          </w:p>
        </w:tc>
      </w:tr>
      <w:tr w:rsidR="00630EB6" w14:paraId="2C94DE78" w14:textId="77777777" w:rsidTr="004D6882">
        <w:tc>
          <w:tcPr>
            <w:tcW w:w="535" w:type="dxa"/>
            <w:shd w:val="clear" w:color="auto" w:fill="F3F6F9"/>
          </w:tcPr>
          <w:p w14:paraId="47CE963F" w14:textId="4061B6F8" w:rsidR="00630EB6" w:rsidRDefault="00B20907" w:rsidP="0035608F">
            <w:pPr>
              <w:spacing w:after="20"/>
            </w:pPr>
            <w:r>
              <w:rPr>
                <w:sz w:val="14"/>
              </w:rPr>
              <w:t>20</w:t>
            </w:r>
          </w:p>
        </w:tc>
        <w:tc>
          <w:tcPr>
            <w:tcW w:w="2790" w:type="dxa"/>
            <w:shd w:val="clear" w:color="auto" w:fill="EAF2F8"/>
          </w:tcPr>
          <w:p w14:paraId="5B66C3B4" w14:textId="77777777" w:rsidR="00630EB6" w:rsidRPr="0066446C" w:rsidRDefault="00630EB6" w:rsidP="0035608F">
            <w:pPr>
              <w:spacing w:after="20"/>
              <w:rPr>
                <w:b/>
              </w:rPr>
            </w:pPr>
            <w:r w:rsidRPr="0066446C">
              <w:rPr>
                <w:b/>
                <w:sz w:val="14"/>
              </w:rPr>
              <w:t>Extensions</w:t>
            </w:r>
          </w:p>
        </w:tc>
        <w:tc>
          <w:tcPr>
            <w:tcW w:w="4590" w:type="dxa"/>
            <w:shd w:val="clear" w:color="auto" w:fill="F3F6F9"/>
          </w:tcPr>
          <w:p w14:paraId="106EC1E9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Java doesn't provide the same language-level extension mechanism.</w:t>
            </w:r>
          </w:p>
        </w:tc>
        <w:tc>
          <w:tcPr>
            <w:tcW w:w="4500" w:type="dxa"/>
            <w:shd w:val="clear" w:color="auto" w:fill="F3F6F9"/>
          </w:tcPr>
          <w:p w14:paraId="0411C23E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C# supports extension methods, allowing new behavior to be added to existing types.</w:t>
            </w:r>
          </w:p>
        </w:tc>
        <w:tc>
          <w:tcPr>
            <w:tcW w:w="7409" w:type="dxa"/>
            <w:shd w:val="clear" w:color="auto" w:fill="F3F6F9"/>
          </w:tcPr>
          <w:p w14:paraId="385579A6" w14:textId="77777777" w:rsidR="00630EB6" w:rsidRDefault="00630EB6" w:rsidP="0035608F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 xml:space="preserve">Java: </w:t>
            </w:r>
            <w:proofErr w:type="spellStart"/>
            <w:r>
              <w:rPr>
                <w:sz w:val="14"/>
              </w:rPr>
              <w:t>StringUtils.toUpperCase</w:t>
            </w:r>
            <w:proofErr w:type="spellEnd"/>
            <w:r>
              <w:rPr>
                <w:sz w:val="14"/>
              </w:rPr>
              <w:t>(name);</w:t>
            </w:r>
          </w:p>
          <w:p w14:paraId="4228A6D4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 xml:space="preserve">C#: </w:t>
            </w:r>
            <w:proofErr w:type="spellStart"/>
            <w:proofErr w:type="gramStart"/>
            <w:r>
              <w:rPr>
                <w:sz w:val="14"/>
              </w:rPr>
              <w:t>name.ToUpperCaseCustom</w:t>
            </w:r>
            <w:proofErr w:type="spellEnd"/>
            <w:proofErr w:type="gramEnd"/>
            <w:r>
              <w:rPr>
                <w:sz w:val="14"/>
              </w:rPr>
              <w:t>();</w:t>
            </w:r>
          </w:p>
        </w:tc>
      </w:tr>
      <w:tr w:rsidR="00630EB6" w14:paraId="2BFD7F23" w14:textId="77777777" w:rsidTr="004D6882">
        <w:tc>
          <w:tcPr>
            <w:tcW w:w="535" w:type="dxa"/>
          </w:tcPr>
          <w:p w14:paraId="6627780F" w14:textId="7CCEF544" w:rsidR="00630EB6" w:rsidRDefault="00B20907" w:rsidP="0035608F">
            <w:pPr>
              <w:spacing w:after="20"/>
            </w:pPr>
            <w:r>
              <w:rPr>
                <w:sz w:val="14"/>
              </w:rPr>
              <w:t>21</w:t>
            </w:r>
          </w:p>
        </w:tc>
        <w:tc>
          <w:tcPr>
            <w:tcW w:w="2790" w:type="dxa"/>
            <w:shd w:val="clear" w:color="auto" w:fill="EAF2F8"/>
          </w:tcPr>
          <w:p w14:paraId="1335C8D2" w14:textId="77777777" w:rsidR="00630EB6" w:rsidRPr="0066446C" w:rsidRDefault="00630EB6" w:rsidP="0035608F">
            <w:pPr>
              <w:spacing w:after="20"/>
              <w:rPr>
                <w:b/>
              </w:rPr>
            </w:pPr>
            <w:r w:rsidRPr="0066446C">
              <w:rPr>
                <w:b/>
                <w:sz w:val="14"/>
              </w:rPr>
              <w:t>Local Functions</w:t>
            </w:r>
          </w:p>
        </w:tc>
        <w:tc>
          <w:tcPr>
            <w:tcW w:w="4590" w:type="dxa"/>
          </w:tcPr>
          <w:p w14:paraId="1165CCF3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Java supports nested/lambda-style constructs but not the same C# local-function syntax.</w:t>
            </w:r>
          </w:p>
        </w:tc>
        <w:tc>
          <w:tcPr>
            <w:tcW w:w="4500" w:type="dxa"/>
          </w:tcPr>
          <w:p w14:paraId="097443A6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C# allows functions inside methods, called local functions.</w:t>
            </w:r>
          </w:p>
        </w:tc>
        <w:tc>
          <w:tcPr>
            <w:tcW w:w="7409" w:type="dxa"/>
          </w:tcPr>
          <w:p w14:paraId="4C53E1B7" w14:textId="77777777" w:rsidR="00630EB6" w:rsidRDefault="00630EB6" w:rsidP="0035608F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 xml:space="preserve">Java: Runnable f = () -&gt; </w:t>
            </w:r>
            <w:proofErr w:type="spellStart"/>
            <w:r>
              <w:rPr>
                <w:sz w:val="14"/>
              </w:rPr>
              <w:t>System.out.println</w:t>
            </w:r>
            <w:proofErr w:type="spellEnd"/>
            <w:r>
              <w:rPr>
                <w:sz w:val="14"/>
              </w:rPr>
              <w:t>("Hi");</w:t>
            </w:r>
          </w:p>
          <w:p w14:paraId="4906FBFA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 xml:space="preserve">C#: void </w:t>
            </w:r>
            <w:proofErr w:type="gramStart"/>
            <w:r>
              <w:rPr>
                <w:sz w:val="14"/>
              </w:rPr>
              <w:t>Work(</w:t>
            </w:r>
            <w:proofErr w:type="gramEnd"/>
            <w:r>
              <w:rPr>
                <w:sz w:val="14"/>
              </w:rPr>
              <w:t xml:space="preserve">) </w:t>
            </w:r>
            <w:proofErr w:type="gramStart"/>
            <w:r>
              <w:rPr>
                <w:sz w:val="14"/>
              </w:rPr>
              <w:t>{ void</w:t>
            </w:r>
            <w:proofErr w:type="gramEnd"/>
            <w:r>
              <w:rPr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Log(</w:t>
            </w:r>
            <w:proofErr w:type="gramEnd"/>
            <w:r>
              <w:rPr>
                <w:sz w:val="14"/>
              </w:rPr>
              <w:t xml:space="preserve">) </w:t>
            </w:r>
            <w:proofErr w:type="gramStart"/>
            <w:r>
              <w:rPr>
                <w:sz w:val="14"/>
              </w:rPr>
              <w:t>{ }</w:t>
            </w:r>
            <w:proofErr w:type="gramEnd"/>
            <w:r>
              <w:rPr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Log(</w:t>
            </w:r>
            <w:proofErr w:type="gramEnd"/>
            <w:r>
              <w:rPr>
                <w:sz w:val="14"/>
              </w:rPr>
              <w:t>)</w:t>
            </w:r>
            <w:proofErr w:type="gramStart"/>
            <w:r>
              <w:rPr>
                <w:sz w:val="14"/>
              </w:rPr>
              <w:t>; }</w:t>
            </w:r>
            <w:proofErr w:type="gramEnd"/>
          </w:p>
        </w:tc>
      </w:tr>
      <w:tr w:rsidR="00630EB6" w14:paraId="0835F2C2" w14:textId="77777777" w:rsidTr="004D6882">
        <w:tc>
          <w:tcPr>
            <w:tcW w:w="535" w:type="dxa"/>
            <w:shd w:val="clear" w:color="auto" w:fill="F3F6F9"/>
          </w:tcPr>
          <w:p w14:paraId="370328F9" w14:textId="7ED741C8" w:rsidR="00630EB6" w:rsidRDefault="00B20907" w:rsidP="0035608F">
            <w:pPr>
              <w:spacing w:after="20"/>
            </w:pPr>
            <w:r>
              <w:rPr>
                <w:sz w:val="14"/>
              </w:rPr>
              <w:t>22</w:t>
            </w:r>
          </w:p>
        </w:tc>
        <w:tc>
          <w:tcPr>
            <w:tcW w:w="2790" w:type="dxa"/>
            <w:shd w:val="clear" w:color="auto" w:fill="EAF2F8"/>
          </w:tcPr>
          <w:p w14:paraId="0F47A855" w14:textId="77777777" w:rsidR="00630EB6" w:rsidRPr="0066446C" w:rsidRDefault="00630EB6" w:rsidP="0035608F">
            <w:pPr>
              <w:spacing w:after="20"/>
              <w:rPr>
                <w:b/>
              </w:rPr>
            </w:pPr>
            <w:r w:rsidRPr="0066446C">
              <w:rPr>
                <w:b/>
                <w:sz w:val="14"/>
              </w:rPr>
              <w:t>Async Programming</w:t>
            </w:r>
          </w:p>
        </w:tc>
        <w:tc>
          <w:tcPr>
            <w:tcW w:w="4590" w:type="dxa"/>
            <w:shd w:val="clear" w:color="auto" w:fill="F3F6F9"/>
          </w:tcPr>
          <w:p w14:paraId="4B11907B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Both support asynchronous programming.</w:t>
            </w:r>
          </w:p>
        </w:tc>
        <w:tc>
          <w:tcPr>
            <w:tcW w:w="4500" w:type="dxa"/>
            <w:shd w:val="clear" w:color="auto" w:fill="F3F6F9"/>
          </w:tcPr>
          <w:p w14:paraId="7BE0A316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C# provides the convenient `async` / `await` model.</w:t>
            </w:r>
          </w:p>
        </w:tc>
        <w:tc>
          <w:tcPr>
            <w:tcW w:w="7409" w:type="dxa"/>
            <w:shd w:val="clear" w:color="auto" w:fill="F3F6F9"/>
          </w:tcPr>
          <w:p w14:paraId="73DD6C1D" w14:textId="77777777" w:rsidR="00630EB6" w:rsidRDefault="00630EB6" w:rsidP="0035608F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 xml:space="preserve">Java: </w:t>
            </w:r>
            <w:proofErr w:type="spellStart"/>
            <w:r>
              <w:rPr>
                <w:sz w:val="14"/>
              </w:rPr>
              <w:t>CompletableFuture.runAsync</w:t>
            </w:r>
            <w:proofErr w:type="spellEnd"/>
            <w:r>
              <w:rPr>
                <w:sz w:val="14"/>
              </w:rPr>
              <w:t xml:space="preserve">(() -&gt; </w:t>
            </w:r>
            <w:proofErr w:type="gramStart"/>
            <w:r>
              <w:rPr>
                <w:sz w:val="14"/>
              </w:rPr>
              <w:t>work(</w:t>
            </w:r>
            <w:proofErr w:type="gramEnd"/>
            <w:r>
              <w:rPr>
                <w:sz w:val="14"/>
              </w:rPr>
              <w:t>));</w:t>
            </w:r>
          </w:p>
          <w:p w14:paraId="10898EBF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 xml:space="preserve">C#: await </w:t>
            </w:r>
            <w:proofErr w:type="spellStart"/>
            <w:proofErr w:type="gramStart"/>
            <w:r>
              <w:rPr>
                <w:sz w:val="14"/>
              </w:rPr>
              <w:t>WorkAsync</w:t>
            </w:r>
            <w:proofErr w:type="spellEnd"/>
            <w:r>
              <w:rPr>
                <w:sz w:val="14"/>
              </w:rPr>
              <w:t>(</w:t>
            </w:r>
            <w:proofErr w:type="gramEnd"/>
            <w:r>
              <w:rPr>
                <w:sz w:val="14"/>
              </w:rPr>
              <w:t>);</w:t>
            </w:r>
          </w:p>
        </w:tc>
      </w:tr>
      <w:tr w:rsidR="00630EB6" w14:paraId="30CDA463" w14:textId="77777777" w:rsidTr="004D6882">
        <w:tc>
          <w:tcPr>
            <w:tcW w:w="535" w:type="dxa"/>
          </w:tcPr>
          <w:p w14:paraId="18AEA6E4" w14:textId="6BF27298" w:rsidR="00630EB6" w:rsidRDefault="00B20907" w:rsidP="0035608F">
            <w:pPr>
              <w:spacing w:after="20"/>
            </w:pPr>
            <w:r>
              <w:rPr>
                <w:sz w:val="14"/>
              </w:rPr>
              <w:t>23</w:t>
            </w:r>
          </w:p>
        </w:tc>
        <w:tc>
          <w:tcPr>
            <w:tcW w:w="2790" w:type="dxa"/>
            <w:shd w:val="clear" w:color="auto" w:fill="EAF2F8"/>
          </w:tcPr>
          <w:p w14:paraId="7F4524F5" w14:textId="77777777" w:rsidR="00630EB6" w:rsidRPr="0066446C" w:rsidRDefault="00630EB6" w:rsidP="0035608F">
            <w:pPr>
              <w:spacing w:after="20"/>
              <w:rPr>
                <w:b/>
              </w:rPr>
            </w:pPr>
            <w:r w:rsidRPr="0066446C">
              <w:rPr>
                <w:b/>
                <w:sz w:val="14"/>
              </w:rPr>
              <w:t>Resource Management</w:t>
            </w:r>
          </w:p>
        </w:tc>
        <w:tc>
          <w:tcPr>
            <w:tcW w:w="4590" w:type="dxa"/>
          </w:tcPr>
          <w:p w14:paraId="1AA7CAAF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Both provide mechanisms for managing resources.</w:t>
            </w:r>
          </w:p>
        </w:tc>
        <w:tc>
          <w:tcPr>
            <w:tcW w:w="4500" w:type="dxa"/>
          </w:tcPr>
          <w:p w14:paraId="321762D5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C# provides the `using` statement, which automatically disposes resources.</w:t>
            </w:r>
          </w:p>
        </w:tc>
        <w:tc>
          <w:tcPr>
            <w:tcW w:w="7409" w:type="dxa"/>
          </w:tcPr>
          <w:p w14:paraId="46375541" w14:textId="77777777" w:rsidR="00630EB6" w:rsidRDefault="00630EB6" w:rsidP="0035608F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Java: try (</w:t>
            </w:r>
            <w:proofErr w:type="spellStart"/>
            <w:r>
              <w:rPr>
                <w:sz w:val="14"/>
              </w:rPr>
              <w:t>FileInputStream</w:t>
            </w:r>
            <w:proofErr w:type="spellEnd"/>
            <w:r>
              <w:rPr>
                <w:sz w:val="14"/>
              </w:rPr>
              <w:t xml:space="preserve"> f = new </w:t>
            </w:r>
            <w:proofErr w:type="spellStart"/>
            <w:r>
              <w:rPr>
                <w:sz w:val="14"/>
              </w:rPr>
              <w:t>FileInputStream</w:t>
            </w:r>
            <w:proofErr w:type="spellEnd"/>
            <w:r>
              <w:rPr>
                <w:sz w:val="14"/>
              </w:rPr>
              <w:t xml:space="preserve">(file)) </w:t>
            </w:r>
            <w:proofErr w:type="gramStart"/>
            <w:r>
              <w:rPr>
                <w:sz w:val="14"/>
              </w:rPr>
              <w:t>{ }</w:t>
            </w:r>
            <w:proofErr w:type="gramEnd"/>
          </w:p>
          <w:p w14:paraId="53CE6A37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C#: using (</w:t>
            </w:r>
            <w:proofErr w:type="spellStart"/>
            <w:r>
              <w:rPr>
                <w:sz w:val="14"/>
              </w:rPr>
              <w:t>FileStream</w:t>
            </w:r>
            <w:proofErr w:type="spellEnd"/>
            <w:r>
              <w:rPr>
                <w:sz w:val="14"/>
              </w:rPr>
              <w:t xml:space="preserve"> f = </w:t>
            </w:r>
            <w:proofErr w:type="spellStart"/>
            <w:r>
              <w:rPr>
                <w:sz w:val="14"/>
              </w:rPr>
              <w:t>File.OpenRead</w:t>
            </w:r>
            <w:proofErr w:type="spellEnd"/>
            <w:r>
              <w:rPr>
                <w:sz w:val="14"/>
              </w:rPr>
              <w:t xml:space="preserve">(file)) </w:t>
            </w:r>
            <w:proofErr w:type="gramStart"/>
            <w:r>
              <w:rPr>
                <w:sz w:val="14"/>
              </w:rPr>
              <w:t>{ }</w:t>
            </w:r>
            <w:proofErr w:type="gramEnd"/>
          </w:p>
        </w:tc>
      </w:tr>
      <w:tr w:rsidR="00630EB6" w14:paraId="2FE7D7CB" w14:textId="77777777" w:rsidTr="004D6882">
        <w:tc>
          <w:tcPr>
            <w:tcW w:w="535" w:type="dxa"/>
            <w:shd w:val="clear" w:color="auto" w:fill="F3F6F9"/>
          </w:tcPr>
          <w:p w14:paraId="5C282CB9" w14:textId="49172D62" w:rsidR="00630EB6" w:rsidRDefault="00B20907" w:rsidP="0035608F">
            <w:pPr>
              <w:spacing w:after="20"/>
            </w:pPr>
            <w:r>
              <w:rPr>
                <w:sz w:val="14"/>
              </w:rPr>
              <w:t>24</w:t>
            </w:r>
          </w:p>
        </w:tc>
        <w:tc>
          <w:tcPr>
            <w:tcW w:w="2790" w:type="dxa"/>
            <w:shd w:val="clear" w:color="auto" w:fill="EAF2F8"/>
          </w:tcPr>
          <w:p w14:paraId="0C48AF58" w14:textId="77777777" w:rsidR="00630EB6" w:rsidRPr="0066446C" w:rsidRDefault="00630EB6" w:rsidP="0035608F">
            <w:pPr>
              <w:spacing w:after="20"/>
              <w:rPr>
                <w:b/>
              </w:rPr>
            </w:pPr>
            <w:r w:rsidRPr="0066446C">
              <w:rPr>
                <w:b/>
                <w:sz w:val="14"/>
              </w:rPr>
              <w:t>Records</w:t>
            </w:r>
          </w:p>
        </w:tc>
        <w:tc>
          <w:tcPr>
            <w:tcW w:w="4590" w:type="dxa"/>
            <w:shd w:val="clear" w:color="auto" w:fill="F3F6F9"/>
          </w:tcPr>
          <w:p w14:paraId="5B7B794A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Both have record-like concepts for data-oriented types.</w:t>
            </w:r>
          </w:p>
        </w:tc>
        <w:tc>
          <w:tcPr>
            <w:tcW w:w="4500" w:type="dxa"/>
            <w:shd w:val="clear" w:color="auto" w:fill="F3F6F9"/>
          </w:tcPr>
          <w:p w14:paraId="2AE9002C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C# records can be `</w:t>
            </w:r>
            <w:proofErr w:type="spellStart"/>
            <w:r>
              <w:rPr>
                <w:sz w:val="14"/>
              </w:rPr>
              <w:t>class`</w:t>
            </w:r>
            <w:proofErr w:type="spellEnd"/>
            <w:r>
              <w:rPr>
                <w:sz w:val="14"/>
              </w:rPr>
              <w:t xml:space="preserve"> or `struct`, can be immutable, but aren't required to be immutable.</w:t>
            </w:r>
          </w:p>
        </w:tc>
        <w:tc>
          <w:tcPr>
            <w:tcW w:w="7409" w:type="dxa"/>
            <w:shd w:val="clear" w:color="auto" w:fill="F3F6F9"/>
          </w:tcPr>
          <w:p w14:paraId="47B86E3A" w14:textId="77777777" w:rsidR="00630EB6" w:rsidRDefault="00630EB6" w:rsidP="0035608F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 xml:space="preserve">Java: record </w:t>
            </w:r>
            <w:proofErr w:type="gramStart"/>
            <w:r>
              <w:rPr>
                <w:sz w:val="14"/>
              </w:rPr>
              <w:t>Person(</w:t>
            </w:r>
            <w:proofErr w:type="gramEnd"/>
            <w:r>
              <w:rPr>
                <w:sz w:val="14"/>
              </w:rPr>
              <w:t>String name) {}</w:t>
            </w:r>
          </w:p>
          <w:p w14:paraId="09698389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 xml:space="preserve">C#: record </w:t>
            </w:r>
            <w:proofErr w:type="gramStart"/>
            <w:r>
              <w:rPr>
                <w:sz w:val="14"/>
              </w:rPr>
              <w:t>Person(</w:t>
            </w:r>
            <w:proofErr w:type="gramEnd"/>
            <w:r>
              <w:rPr>
                <w:sz w:val="14"/>
              </w:rPr>
              <w:t>string Name);</w:t>
            </w:r>
          </w:p>
        </w:tc>
      </w:tr>
      <w:tr w:rsidR="00630EB6" w14:paraId="417EB141" w14:textId="77777777" w:rsidTr="004D6882">
        <w:tc>
          <w:tcPr>
            <w:tcW w:w="535" w:type="dxa"/>
          </w:tcPr>
          <w:p w14:paraId="6C4E42FC" w14:textId="18F8E87E" w:rsidR="00630EB6" w:rsidRDefault="00B20907" w:rsidP="0035608F">
            <w:pPr>
              <w:spacing w:after="20"/>
            </w:pPr>
            <w:r>
              <w:rPr>
                <w:sz w:val="14"/>
              </w:rPr>
              <w:t>25</w:t>
            </w:r>
          </w:p>
        </w:tc>
        <w:tc>
          <w:tcPr>
            <w:tcW w:w="2790" w:type="dxa"/>
            <w:shd w:val="clear" w:color="auto" w:fill="EAF2F8"/>
          </w:tcPr>
          <w:p w14:paraId="116CBF40" w14:textId="77777777" w:rsidR="00630EB6" w:rsidRDefault="00630EB6" w:rsidP="0035608F">
            <w:pPr>
              <w:spacing w:after="20"/>
            </w:pPr>
            <w:r>
              <w:rPr>
                <w:b/>
                <w:sz w:val="14"/>
              </w:rPr>
              <w:t>Tuples</w:t>
            </w:r>
          </w:p>
        </w:tc>
        <w:tc>
          <w:tcPr>
            <w:tcW w:w="4590" w:type="dxa"/>
          </w:tcPr>
          <w:p w14:paraId="13F1BDEA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Both support tuples for grouping multiple values.</w:t>
            </w:r>
          </w:p>
        </w:tc>
        <w:tc>
          <w:tcPr>
            <w:tcW w:w="4500" w:type="dxa"/>
          </w:tcPr>
          <w:p w14:paraId="3C0F6E4F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Tuple syntax differs between Java and C#.</w:t>
            </w:r>
          </w:p>
        </w:tc>
        <w:tc>
          <w:tcPr>
            <w:tcW w:w="7409" w:type="dxa"/>
          </w:tcPr>
          <w:p w14:paraId="37079E4C" w14:textId="77777777" w:rsidR="00630EB6" w:rsidRDefault="00630EB6" w:rsidP="0035608F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 xml:space="preserve">Java: record </w:t>
            </w:r>
            <w:proofErr w:type="gramStart"/>
            <w:r>
              <w:rPr>
                <w:sz w:val="14"/>
              </w:rPr>
              <w:t>Pair(</w:t>
            </w:r>
            <w:proofErr w:type="gramEnd"/>
            <w:r>
              <w:rPr>
                <w:sz w:val="14"/>
              </w:rPr>
              <w:t>String name, int age) {}</w:t>
            </w:r>
          </w:p>
          <w:p w14:paraId="3A509C08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C#: (string name, int age) = ("Ali", 30);</w:t>
            </w:r>
          </w:p>
        </w:tc>
      </w:tr>
      <w:tr w:rsidR="00630EB6" w14:paraId="78B8B9C3" w14:textId="77777777" w:rsidTr="004D6882">
        <w:tc>
          <w:tcPr>
            <w:tcW w:w="535" w:type="dxa"/>
            <w:shd w:val="clear" w:color="auto" w:fill="F3F6F9"/>
          </w:tcPr>
          <w:p w14:paraId="3462D5FE" w14:textId="569CF184" w:rsidR="00630EB6" w:rsidRDefault="00B20907" w:rsidP="0035608F">
            <w:pPr>
              <w:spacing w:after="20"/>
            </w:pPr>
            <w:r>
              <w:rPr>
                <w:sz w:val="14"/>
              </w:rPr>
              <w:t>26</w:t>
            </w:r>
          </w:p>
        </w:tc>
        <w:tc>
          <w:tcPr>
            <w:tcW w:w="2790" w:type="dxa"/>
            <w:shd w:val="clear" w:color="auto" w:fill="EAF2F8"/>
          </w:tcPr>
          <w:p w14:paraId="4EB840C6" w14:textId="77777777" w:rsidR="00630EB6" w:rsidRDefault="00630EB6" w:rsidP="0035608F">
            <w:pPr>
              <w:spacing w:after="20"/>
            </w:pPr>
            <w:r>
              <w:rPr>
                <w:b/>
                <w:sz w:val="14"/>
              </w:rPr>
              <w:t>Annotations / Attributes</w:t>
            </w:r>
          </w:p>
        </w:tc>
        <w:tc>
          <w:tcPr>
            <w:tcW w:w="4590" w:type="dxa"/>
            <w:shd w:val="clear" w:color="auto" w:fill="F3F6F9"/>
          </w:tcPr>
          <w:p w14:paraId="0D99BB0F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Java uses annotations to attach metadata to code.</w:t>
            </w:r>
          </w:p>
        </w:tc>
        <w:tc>
          <w:tcPr>
            <w:tcW w:w="4500" w:type="dxa"/>
            <w:shd w:val="clear" w:color="auto" w:fill="F3F6F9"/>
          </w:tcPr>
          <w:p w14:paraId="5DA9DABB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C# uses attributes, providing a similar metadata mechanism.</w:t>
            </w:r>
          </w:p>
        </w:tc>
        <w:tc>
          <w:tcPr>
            <w:tcW w:w="7409" w:type="dxa"/>
            <w:shd w:val="clear" w:color="auto" w:fill="F3F6F9"/>
          </w:tcPr>
          <w:p w14:paraId="58391F2F" w14:textId="77777777" w:rsidR="00630EB6" w:rsidRDefault="00630EB6" w:rsidP="0035608F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Java: @Override</w:t>
            </w:r>
          </w:p>
          <w:p w14:paraId="226E3374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C#: [Obsolete]</w:t>
            </w:r>
          </w:p>
        </w:tc>
      </w:tr>
      <w:tr w:rsidR="00630EB6" w14:paraId="2280D8A9" w14:textId="77777777" w:rsidTr="004D6882">
        <w:tc>
          <w:tcPr>
            <w:tcW w:w="535" w:type="dxa"/>
          </w:tcPr>
          <w:p w14:paraId="61BB58C3" w14:textId="38A00435" w:rsidR="00630EB6" w:rsidRDefault="00B20907" w:rsidP="0035608F">
            <w:pPr>
              <w:spacing w:after="20"/>
            </w:pPr>
            <w:r>
              <w:rPr>
                <w:sz w:val="14"/>
              </w:rPr>
              <w:t>27</w:t>
            </w:r>
          </w:p>
        </w:tc>
        <w:tc>
          <w:tcPr>
            <w:tcW w:w="2790" w:type="dxa"/>
            <w:shd w:val="clear" w:color="auto" w:fill="EAF2F8"/>
          </w:tcPr>
          <w:p w14:paraId="6B491278" w14:textId="77777777" w:rsidR="00630EB6" w:rsidRDefault="00630EB6" w:rsidP="0035608F">
            <w:pPr>
              <w:spacing w:after="20"/>
            </w:pPr>
            <w:r>
              <w:rPr>
                <w:b/>
                <w:sz w:val="14"/>
              </w:rPr>
              <w:t>Pattern Matching</w:t>
            </w:r>
          </w:p>
        </w:tc>
        <w:tc>
          <w:tcPr>
            <w:tcW w:w="4590" w:type="dxa"/>
          </w:tcPr>
          <w:p w14:paraId="6D56796E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Java has pattern-matching capabilities in modern versions.</w:t>
            </w:r>
          </w:p>
        </w:tc>
        <w:tc>
          <w:tcPr>
            <w:tcW w:w="4500" w:type="dxa"/>
          </w:tcPr>
          <w:p w14:paraId="297D6A46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C# provides rich pattern matching, including `is` patterns and pattern-based `switch` expressions.</w:t>
            </w:r>
          </w:p>
        </w:tc>
        <w:tc>
          <w:tcPr>
            <w:tcW w:w="7409" w:type="dxa"/>
          </w:tcPr>
          <w:p w14:paraId="4B62B5E7" w14:textId="77777777" w:rsidR="00630EB6" w:rsidRDefault="00630EB6" w:rsidP="0035608F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 xml:space="preserve">Java: if (obj </w:t>
            </w:r>
            <w:proofErr w:type="spellStart"/>
            <w:r>
              <w:rPr>
                <w:sz w:val="14"/>
              </w:rPr>
              <w:t>instanceof</w:t>
            </w:r>
            <w:proofErr w:type="spellEnd"/>
            <w:r>
              <w:rPr>
                <w:sz w:val="14"/>
              </w:rPr>
              <w:t xml:space="preserve"> String s)</w:t>
            </w:r>
          </w:p>
          <w:p w14:paraId="24E93AC8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C#: if (obj is string s)</w:t>
            </w:r>
          </w:p>
        </w:tc>
      </w:tr>
      <w:tr w:rsidR="00630EB6" w14:paraId="2CB86D45" w14:textId="77777777" w:rsidTr="004D6882">
        <w:tc>
          <w:tcPr>
            <w:tcW w:w="535" w:type="dxa"/>
            <w:shd w:val="clear" w:color="auto" w:fill="F3F6F9"/>
          </w:tcPr>
          <w:p w14:paraId="4404823E" w14:textId="596020FE" w:rsidR="00630EB6" w:rsidRDefault="00B20907" w:rsidP="0035608F">
            <w:pPr>
              <w:spacing w:after="20"/>
            </w:pPr>
            <w:r>
              <w:rPr>
                <w:sz w:val="14"/>
              </w:rPr>
              <w:t>28</w:t>
            </w:r>
          </w:p>
        </w:tc>
        <w:tc>
          <w:tcPr>
            <w:tcW w:w="2790" w:type="dxa"/>
            <w:shd w:val="clear" w:color="auto" w:fill="EAF2F8"/>
          </w:tcPr>
          <w:p w14:paraId="7C055CDC" w14:textId="77777777" w:rsidR="00630EB6" w:rsidRDefault="00630EB6" w:rsidP="0035608F">
            <w:pPr>
              <w:spacing w:after="20"/>
            </w:pPr>
            <w:r>
              <w:rPr>
                <w:b/>
                <w:sz w:val="14"/>
              </w:rPr>
              <w:t>Checked Exceptions</w:t>
            </w:r>
          </w:p>
        </w:tc>
        <w:tc>
          <w:tcPr>
            <w:tcW w:w="4590" w:type="dxa"/>
            <w:shd w:val="clear" w:color="auto" w:fill="F3F6F9"/>
          </w:tcPr>
          <w:p w14:paraId="74C86A0A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Java supports checked exceptions.</w:t>
            </w:r>
          </w:p>
        </w:tc>
        <w:tc>
          <w:tcPr>
            <w:tcW w:w="4500" w:type="dxa"/>
            <w:shd w:val="clear" w:color="auto" w:fill="F3F6F9"/>
          </w:tcPr>
          <w:p w14:paraId="4799073B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>C# does not have checked exceptions; methods don't need to declare exceptions they may throw.</w:t>
            </w:r>
          </w:p>
        </w:tc>
        <w:tc>
          <w:tcPr>
            <w:tcW w:w="7409" w:type="dxa"/>
            <w:shd w:val="clear" w:color="auto" w:fill="F3F6F9"/>
          </w:tcPr>
          <w:p w14:paraId="54B7372D" w14:textId="77777777" w:rsidR="00630EB6" w:rsidRDefault="00630EB6" w:rsidP="0035608F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 xml:space="preserve">Java: void </w:t>
            </w:r>
            <w:proofErr w:type="gramStart"/>
            <w:r>
              <w:rPr>
                <w:sz w:val="14"/>
              </w:rPr>
              <w:t>Read(</w:t>
            </w:r>
            <w:proofErr w:type="gramEnd"/>
            <w:r>
              <w:rPr>
                <w:sz w:val="14"/>
              </w:rPr>
              <w:t xml:space="preserve">) throws </w:t>
            </w:r>
            <w:proofErr w:type="spellStart"/>
            <w:r>
              <w:rPr>
                <w:sz w:val="14"/>
              </w:rPr>
              <w:t>IOException</w:t>
            </w:r>
            <w:proofErr w:type="spellEnd"/>
            <w:r>
              <w:rPr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{ }</w:t>
            </w:r>
            <w:proofErr w:type="gramEnd"/>
          </w:p>
          <w:p w14:paraId="13CCA3E6" w14:textId="77777777" w:rsidR="00630EB6" w:rsidRDefault="00630EB6" w:rsidP="0035608F">
            <w:pPr>
              <w:spacing w:after="20"/>
            </w:pPr>
            <w:r>
              <w:rPr>
                <w:sz w:val="14"/>
              </w:rPr>
              <w:t xml:space="preserve">C#: void </w:t>
            </w:r>
            <w:proofErr w:type="gramStart"/>
            <w:r>
              <w:rPr>
                <w:sz w:val="14"/>
              </w:rPr>
              <w:t>Read(</w:t>
            </w:r>
            <w:proofErr w:type="gramEnd"/>
            <w:r>
              <w:rPr>
                <w:sz w:val="14"/>
              </w:rPr>
              <w:t xml:space="preserve">) </w:t>
            </w:r>
            <w:proofErr w:type="gramStart"/>
            <w:r>
              <w:rPr>
                <w:sz w:val="14"/>
              </w:rPr>
              <w:t>{ }</w:t>
            </w:r>
            <w:proofErr w:type="gramEnd"/>
          </w:p>
        </w:tc>
      </w:tr>
      <w:tr w:rsidR="00920034" w14:paraId="1F58876E" w14:textId="77777777" w:rsidTr="004D6882">
        <w:tc>
          <w:tcPr>
            <w:tcW w:w="535" w:type="dxa"/>
            <w:shd w:val="clear" w:color="auto" w:fill="F3F6F9"/>
          </w:tcPr>
          <w:p w14:paraId="3E0093CB" w14:textId="7387A760" w:rsidR="00920034" w:rsidRDefault="00920034" w:rsidP="00920034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29</w:t>
            </w:r>
          </w:p>
        </w:tc>
        <w:tc>
          <w:tcPr>
            <w:tcW w:w="2790" w:type="dxa"/>
            <w:shd w:val="clear" w:color="auto" w:fill="EAF2F8"/>
          </w:tcPr>
          <w:p w14:paraId="3732B427" w14:textId="362D09F5" w:rsidR="00920034" w:rsidRDefault="00920034" w:rsidP="00920034">
            <w:pPr>
              <w:spacing w:after="20"/>
              <w:rPr>
                <w:b/>
                <w:sz w:val="14"/>
              </w:rPr>
            </w:pPr>
            <w:r>
              <w:rPr>
                <w:b/>
                <w:sz w:val="14"/>
              </w:rPr>
              <w:t>Array Covariance</w:t>
            </w:r>
          </w:p>
        </w:tc>
        <w:tc>
          <w:tcPr>
            <w:tcW w:w="4590" w:type="dxa"/>
            <w:shd w:val="clear" w:color="auto" w:fill="F3F6F9"/>
          </w:tcPr>
          <w:p w14:paraId="2F361B1A" w14:textId="78E3DBD6" w:rsidR="00920034" w:rsidRDefault="00920034" w:rsidP="00920034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Java supports certain forms of array covariance.</w:t>
            </w:r>
          </w:p>
        </w:tc>
        <w:tc>
          <w:tcPr>
            <w:tcW w:w="4500" w:type="dxa"/>
            <w:shd w:val="clear" w:color="auto" w:fill="F3F6F9"/>
          </w:tcPr>
          <w:p w14:paraId="49BA939B" w14:textId="587586CB" w:rsidR="00920034" w:rsidRDefault="00920034" w:rsidP="00920034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>C# arrays aren't safely covariant; generic collections/interfaces should be used when covariance is required.</w:t>
            </w:r>
          </w:p>
        </w:tc>
        <w:tc>
          <w:tcPr>
            <w:tcW w:w="7409" w:type="dxa"/>
            <w:shd w:val="clear" w:color="auto" w:fill="F3F6F9"/>
          </w:tcPr>
          <w:p w14:paraId="2FC102DF" w14:textId="77777777" w:rsidR="00920034" w:rsidRDefault="00920034" w:rsidP="00920034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 xml:space="preserve">Java: </w:t>
            </w:r>
            <w:proofErr w:type="gramStart"/>
            <w:r>
              <w:rPr>
                <w:sz w:val="14"/>
              </w:rPr>
              <w:t>String[</w:t>
            </w:r>
            <w:proofErr w:type="gramEnd"/>
            <w:r>
              <w:rPr>
                <w:sz w:val="14"/>
              </w:rPr>
              <w:t xml:space="preserve">] s = new </w:t>
            </w:r>
            <w:proofErr w:type="gramStart"/>
            <w:r>
              <w:rPr>
                <w:sz w:val="14"/>
              </w:rPr>
              <w:t>String[</w:t>
            </w:r>
            <w:proofErr w:type="gramEnd"/>
            <w:r>
              <w:rPr>
                <w:sz w:val="14"/>
              </w:rPr>
              <w:t xml:space="preserve">2]; </w:t>
            </w:r>
            <w:proofErr w:type="gramStart"/>
            <w:r>
              <w:rPr>
                <w:sz w:val="14"/>
              </w:rPr>
              <w:t>Object[</w:t>
            </w:r>
            <w:proofErr w:type="gramEnd"/>
            <w:r>
              <w:rPr>
                <w:sz w:val="14"/>
              </w:rPr>
              <w:t>] o = s;</w:t>
            </w:r>
          </w:p>
          <w:p w14:paraId="15BD6F03" w14:textId="1A97F8C9" w:rsidR="00920034" w:rsidRDefault="00920034" w:rsidP="00920034">
            <w:pPr>
              <w:spacing w:after="20"/>
              <w:rPr>
                <w:sz w:val="14"/>
              </w:rPr>
            </w:pPr>
            <w:r>
              <w:rPr>
                <w:sz w:val="14"/>
              </w:rPr>
              <w:t xml:space="preserve">C#: </w:t>
            </w:r>
            <w:proofErr w:type="gramStart"/>
            <w:r>
              <w:rPr>
                <w:sz w:val="14"/>
              </w:rPr>
              <w:t>string[</w:t>
            </w:r>
            <w:proofErr w:type="gramEnd"/>
            <w:r>
              <w:rPr>
                <w:sz w:val="14"/>
              </w:rPr>
              <w:t xml:space="preserve">] s = new </w:t>
            </w:r>
            <w:proofErr w:type="gramStart"/>
            <w:r>
              <w:rPr>
                <w:sz w:val="14"/>
              </w:rPr>
              <w:t>string[</w:t>
            </w:r>
            <w:proofErr w:type="gramEnd"/>
            <w:r>
              <w:rPr>
                <w:sz w:val="14"/>
              </w:rPr>
              <w:t xml:space="preserve">2]; </w:t>
            </w:r>
            <w:proofErr w:type="gramStart"/>
            <w:r>
              <w:rPr>
                <w:sz w:val="14"/>
              </w:rPr>
              <w:t>object[</w:t>
            </w:r>
            <w:proofErr w:type="gramEnd"/>
            <w:r>
              <w:rPr>
                <w:sz w:val="14"/>
              </w:rPr>
              <w:t>] o = s;</w:t>
            </w:r>
          </w:p>
        </w:tc>
      </w:tr>
      <w:tr w:rsidR="00920034" w14:paraId="3918A2EF" w14:textId="77777777" w:rsidTr="004D6882">
        <w:tc>
          <w:tcPr>
            <w:tcW w:w="535" w:type="dxa"/>
          </w:tcPr>
          <w:p w14:paraId="3A44CB2E" w14:textId="1D50EFDD" w:rsidR="00920034" w:rsidRDefault="00920034" w:rsidP="00920034">
            <w:pPr>
              <w:spacing w:after="20"/>
            </w:pPr>
            <w:r>
              <w:rPr>
                <w:sz w:val="14"/>
              </w:rPr>
              <w:t>30</w:t>
            </w:r>
          </w:p>
        </w:tc>
        <w:tc>
          <w:tcPr>
            <w:tcW w:w="2790" w:type="dxa"/>
            <w:shd w:val="clear" w:color="auto" w:fill="EAF2F8"/>
          </w:tcPr>
          <w:p w14:paraId="7C3378C0" w14:textId="02E26AE9" w:rsidR="00920034" w:rsidRDefault="00920034" w:rsidP="00920034">
            <w:pPr>
              <w:spacing w:after="20"/>
            </w:pPr>
            <w:r>
              <w:rPr>
                <w:b/>
                <w:sz w:val="14"/>
              </w:rPr>
              <w:t>Class Types</w:t>
            </w:r>
          </w:p>
        </w:tc>
        <w:tc>
          <w:tcPr>
            <w:tcW w:w="4590" w:type="dxa"/>
          </w:tcPr>
          <w:p w14:paraId="5DAC642B" w14:textId="7D60CD36" w:rsidR="00920034" w:rsidRDefault="00EB57D9" w:rsidP="00920034">
            <w:pPr>
              <w:spacing w:after="20"/>
            </w:pPr>
            <w:r w:rsidRPr="00EB57D9">
              <w:t>Both C# and Java support classes, inheritance, abstract classes, interfaces, nested classes, constructors, methods, properties/fields, and access modifiers such as public, private, and protected. Both use classes as blueprints for creating objects.</w:t>
            </w:r>
          </w:p>
        </w:tc>
        <w:tc>
          <w:tcPr>
            <w:tcW w:w="4500" w:type="dxa"/>
          </w:tcPr>
          <w:p w14:paraId="398BC0BB" w14:textId="4D1AA79E" w:rsidR="00920034" w:rsidRDefault="00EB57D9" w:rsidP="00920034">
            <w:pPr>
              <w:spacing w:after="20"/>
            </w:pPr>
            <w:r w:rsidRPr="00EB57D9">
              <w:t xml:space="preserve">C# has top-level public and internal classes. internal means accessible within the same assembly. C# also provides properties </w:t>
            </w:r>
            <w:proofErr w:type="gramStart"/>
            <w:r w:rsidRPr="00EB57D9">
              <w:t>{ get</w:t>
            </w:r>
            <w:proofErr w:type="gramEnd"/>
            <w:r w:rsidRPr="00EB57D9">
              <w:t>; set</w:t>
            </w:r>
            <w:proofErr w:type="gramStart"/>
            <w:r w:rsidRPr="00EB57D9">
              <w:t>; }</w:t>
            </w:r>
            <w:proofErr w:type="gramEnd"/>
            <w:r w:rsidRPr="00EB57D9">
              <w:t xml:space="preserve">, virtual/override, sealed, partial, static, and record types. C# inheritance </w:t>
            </w:r>
            <w:proofErr w:type="gramStart"/>
            <w:r w:rsidRPr="00EB57D9">
              <w:t>uses :</w:t>
            </w:r>
            <w:proofErr w:type="gramEnd"/>
            <w:r w:rsidRPr="00EB57D9">
              <w:t xml:space="preserve"> instead of Java's extends/implements. C# uses </w:t>
            </w:r>
            <w:proofErr w:type="gramStart"/>
            <w:r w:rsidRPr="00EB57D9">
              <w:t>base(</w:t>
            </w:r>
            <w:proofErr w:type="gramEnd"/>
            <w:r w:rsidRPr="00EB57D9">
              <w:t xml:space="preserve">) where Java uses </w:t>
            </w:r>
            <w:proofErr w:type="gramStart"/>
            <w:r w:rsidRPr="00EB57D9">
              <w:t>super(</w:t>
            </w:r>
            <w:proofErr w:type="gramEnd"/>
            <w:r w:rsidRPr="00EB57D9">
              <w:t>) to call the parent constructor.</w:t>
            </w:r>
          </w:p>
        </w:tc>
        <w:tc>
          <w:tcPr>
            <w:tcW w:w="7409" w:type="dxa"/>
          </w:tcPr>
          <w:p w14:paraId="7D4DAD78" w14:textId="77777777" w:rsidR="00EB57D9" w:rsidRDefault="00EB57D9" w:rsidP="00920034">
            <w:pPr>
              <w:spacing w:after="20"/>
            </w:pPr>
            <w:r w:rsidRPr="00EB57D9">
              <w:t xml:space="preserve">Java: class Manager extends Employee { </w:t>
            </w:r>
          </w:p>
          <w:p w14:paraId="5A36C0F2" w14:textId="77777777" w:rsidR="00EB57D9" w:rsidRDefault="00EB57D9" w:rsidP="00920034">
            <w:pPr>
              <w:spacing w:after="20"/>
            </w:pPr>
            <w:r w:rsidRPr="00EB57D9">
              <w:t xml:space="preserve">String department; </w:t>
            </w:r>
            <w:proofErr w:type="gramStart"/>
            <w:r w:rsidRPr="00EB57D9">
              <w:t>Manager(</w:t>
            </w:r>
            <w:proofErr w:type="gramEnd"/>
            <w:r w:rsidRPr="00EB57D9">
              <w:t>String name, int id,</w:t>
            </w:r>
          </w:p>
          <w:p w14:paraId="471A6623" w14:textId="77777777" w:rsidR="00EB57D9" w:rsidRDefault="00EB57D9" w:rsidP="00920034">
            <w:pPr>
              <w:spacing w:after="20"/>
            </w:pPr>
            <w:r w:rsidRPr="00EB57D9">
              <w:t xml:space="preserve"> String department) </w:t>
            </w:r>
            <w:proofErr w:type="gramStart"/>
            <w:r w:rsidRPr="00EB57D9">
              <w:t>{ super</w:t>
            </w:r>
            <w:proofErr w:type="gramEnd"/>
            <w:r w:rsidRPr="00EB57D9">
              <w:t xml:space="preserve">(name, id); </w:t>
            </w:r>
            <w:proofErr w:type="spellStart"/>
            <w:proofErr w:type="gramStart"/>
            <w:r w:rsidRPr="00EB57D9">
              <w:t>this.department</w:t>
            </w:r>
            <w:proofErr w:type="spellEnd"/>
            <w:proofErr w:type="gramEnd"/>
            <w:r w:rsidRPr="00EB57D9">
              <w:t xml:space="preserve"> = </w:t>
            </w:r>
          </w:p>
          <w:p w14:paraId="0DE4F4DA" w14:textId="77777777" w:rsidR="00EB57D9" w:rsidRDefault="00EB57D9" w:rsidP="00920034">
            <w:pPr>
              <w:spacing w:after="20"/>
            </w:pPr>
            <w:r w:rsidRPr="00EB57D9">
              <w:t>department</w:t>
            </w:r>
            <w:proofErr w:type="gramStart"/>
            <w:r w:rsidRPr="00EB57D9">
              <w:t>; }</w:t>
            </w:r>
            <w:proofErr w:type="gramEnd"/>
            <w:r w:rsidRPr="00EB57D9">
              <w:t xml:space="preserve"> }</w:t>
            </w:r>
          </w:p>
          <w:p w14:paraId="28D22FE4" w14:textId="77777777" w:rsidR="00EB57D9" w:rsidRDefault="00EB57D9" w:rsidP="00920034">
            <w:pPr>
              <w:spacing w:after="20"/>
            </w:pPr>
            <w:r w:rsidRPr="00EB57D9">
              <w:t xml:space="preserve">C#: public class </w:t>
            </w:r>
            <w:proofErr w:type="gramStart"/>
            <w:r w:rsidRPr="00EB57D9">
              <w:t>Manager :</w:t>
            </w:r>
            <w:proofErr w:type="gramEnd"/>
            <w:r w:rsidRPr="00EB57D9">
              <w:t xml:space="preserve"> </w:t>
            </w:r>
          </w:p>
          <w:p w14:paraId="3DCC8C7A" w14:textId="77777777" w:rsidR="00EB57D9" w:rsidRDefault="00EB57D9" w:rsidP="00920034">
            <w:pPr>
              <w:spacing w:after="20"/>
            </w:pPr>
            <w:r w:rsidRPr="00EB57D9">
              <w:t xml:space="preserve">Employee </w:t>
            </w:r>
            <w:proofErr w:type="gramStart"/>
            <w:r w:rsidRPr="00EB57D9">
              <w:t>{ public</w:t>
            </w:r>
            <w:proofErr w:type="gramEnd"/>
            <w:r w:rsidRPr="00EB57D9">
              <w:t xml:space="preserve"> string Department </w:t>
            </w:r>
            <w:proofErr w:type="gramStart"/>
            <w:r w:rsidRPr="00EB57D9">
              <w:t>{ get</w:t>
            </w:r>
            <w:proofErr w:type="gramEnd"/>
            <w:r w:rsidRPr="00EB57D9">
              <w:t>; set</w:t>
            </w:r>
            <w:proofErr w:type="gramStart"/>
            <w:r w:rsidRPr="00EB57D9">
              <w:t>; }</w:t>
            </w:r>
            <w:proofErr w:type="gramEnd"/>
            <w:r w:rsidRPr="00EB57D9">
              <w:t xml:space="preserve"> </w:t>
            </w:r>
          </w:p>
          <w:p w14:paraId="13278844" w14:textId="77777777" w:rsidR="00EB57D9" w:rsidRDefault="00EB57D9" w:rsidP="00920034">
            <w:pPr>
              <w:spacing w:after="20"/>
            </w:pPr>
            <w:r w:rsidRPr="00EB57D9">
              <w:t xml:space="preserve">public </w:t>
            </w:r>
            <w:proofErr w:type="gramStart"/>
            <w:r w:rsidRPr="00EB57D9">
              <w:t>Manager(</w:t>
            </w:r>
            <w:proofErr w:type="gramEnd"/>
            <w:r w:rsidRPr="00EB57D9">
              <w:t>string name, int id, string department</w:t>
            </w:r>
            <w:proofErr w:type="gramStart"/>
            <w:r w:rsidRPr="00EB57D9">
              <w:t>) :</w:t>
            </w:r>
            <w:proofErr w:type="gramEnd"/>
            <w:r w:rsidRPr="00EB57D9">
              <w:t xml:space="preserve"> </w:t>
            </w:r>
          </w:p>
          <w:p w14:paraId="225885FB" w14:textId="6B3609EC" w:rsidR="00920034" w:rsidRDefault="00EB57D9" w:rsidP="00920034">
            <w:pPr>
              <w:spacing w:after="20"/>
            </w:pPr>
            <w:proofErr w:type="gramStart"/>
            <w:r w:rsidRPr="00EB57D9">
              <w:t>base(</w:t>
            </w:r>
            <w:proofErr w:type="gramEnd"/>
            <w:r w:rsidRPr="00EB57D9">
              <w:t xml:space="preserve">name, id) </w:t>
            </w:r>
            <w:proofErr w:type="gramStart"/>
            <w:r w:rsidRPr="00EB57D9">
              <w:t>{ Department</w:t>
            </w:r>
            <w:proofErr w:type="gramEnd"/>
            <w:r w:rsidRPr="00EB57D9">
              <w:t xml:space="preserve"> = department</w:t>
            </w:r>
            <w:proofErr w:type="gramStart"/>
            <w:r w:rsidRPr="00EB57D9">
              <w:t>; }</w:t>
            </w:r>
            <w:proofErr w:type="gramEnd"/>
            <w:r w:rsidRPr="00EB57D9">
              <w:t xml:space="preserve"> }</w:t>
            </w:r>
          </w:p>
        </w:tc>
      </w:tr>
    </w:tbl>
    <w:p w14:paraId="7DDBEC87" w14:textId="77777777" w:rsidR="00630EB6" w:rsidRDefault="00630EB6">
      <w:pPr>
        <w:rPr>
          <w:b/>
          <w:color w:val="1F4E79"/>
          <w:sz w:val="26"/>
        </w:rPr>
      </w:pPr>
    </w:p>
    <w:p w14:paraId="2762E29B" w14:textId="77777777" w:rsidR="00630EB6" w:rsidRDefault="00630EB6">
      <w:pPr>
        <w:rPr>
          <w:b/>
          <w:color w:val="1F4E79"/>
          <w:sz w:val="26"/>
        </w:rPr>
      </w:pPr>
    </w:p>
    <w:p w14:paraId="2C3B4D92" w14:textId="77777777" w:rsidR="00E67656" w:rsidRDefault="00E67656">
      <w:pPr>
        <w:rPr>
          <w:b/>
          <w:color w:val="1F4E79"/>
          <w:sz w:val="26"/>
        </w:rPr>
      </w:pPr>
    </w:p>
    <w:p w14:paraId="1343B6C0" w14:textId="77777777" w:rsidR="00E67656" w:rsidRDefault="00E67656">
      <w:pPr>
        <w:rPr>
          <w:b/>
          <w:color w:val="1F4E79"/>
          <w:sz w:val="26"/>
        </w:rPr>
      </w:pPr>
    </w:p>
    <w:p w14:paraId="693F57E2" w14:textId="0E089B19" w:rsidR="003A2FB5" w:rsidRDefault="00E028B7">
      <w:r>
        <w:rPr>
          <w:b/>
          <w:color w:val="1F4E79"/>
          <w:sz w:val="26"/>
        </w:rPr>
        <w:lastRenderedPageBreak/>
        <w:t>Projects Priority to Understand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95"/>
        <w:gridCol w:w="3905"/>
        <w:gridCol w:w="3994"/>
        <w:gridCol w:w="3744"/>
      </w:tblGrid>
      <w:tr w:rsidR="001D5428" w14:paraId="5A4A1D8D" w14:textId="1157D141" w:rsidTr="001D5428">
        <w:trPr>
          <w:jc w:val="center"/>
        </w:trPr>
        <w:tc>
          <w:tcPr>
            <w:tcW w:w="3895" w:type="dxa"/>
            <w:shd w:val="clear" w:color="auto" w:fill="2F75B5"/>
          </w:tcPr>
          <w:p w14:paraId="3E1B74A9" w14:textId="77777777" w:rsidR="001D5428" w:rsidRDefault="001D5428">
            <w:pPr>
              <w:jc w:val="center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3905" w:type="dxa"/>
            <w:shd w:val="clear" w:color="auto" w:fill="2F75B5"/>
          </w:tcPr>
          <w:p w14:paraId="3E573F07" w14:textId="77777777" w:rsidR="001D5428" w:rsidRDefault="001D5428">
            <w:pPr>
              <w:jc w:val="center"/>
            </w:pPr>
            <w:r>
              <w:rPr>
                <w:b/>
                <w:color w:val="FFFFFF"/>
              </w:rPr>
              <w:t>C# Feature</w:t>
            </w:r>
          </w:p>
        </w:tc>
        <w:tc>
          <w:tcPr>
            <w:tcW w:w="3994" w:type="dxa"/>
            <w:shd w:val="clear" w:color="auto" w:fill="2F75B5"/>
          </w:tcPr>
          <w:p w14:paraId="3419BBE5" w14:textId="77777777" w:rsidR="001D5428" w:rsidRDefault="001D5428">
            <w:pPr>
              <w:jc w:val="center"/>
            </w:pPr>
            <w:r>
              <w:rPr>
                <w:b/>
                <w:color w:val="FFFFFF"/>
              </w:rPr>
              <w:t>Java Developer's Familiar Concept</w:t>
            </w:r>
          </w:p>
        </w:tc>
        <w:tc>
          <w:tcPr>
            <w:tcW w:w="3744" w:type="dxa"/>
            <w:shd w:val="clear" w:color="auto" w:fill="2F75B5"/>
          </w:tcPr>
          <w:p w14:paraId="71036A86" w14:textId="4E83AF05" w:rsidR="001D5428" w:rsidRDefault="001D5428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Similarity / Difference</w:t>
            </w:r>
          </w:p>
        </w:tc>
      </w:tr>
      <w:tr w:rsidR="001D5428" w14:paraId="63D45192" w14:textId="2B1A9490" w:rsidTr="001D5428">
        <w:trPr>
          <w:jc w:val="center"/>
        </w:trPr>
        <w:tc>
          <w:tcPr>
            <w:tcW w:w="3895" w:type="dxa"/>
          </w:tcPr>
          <w:p w14:paraId="685C907F" w14:textId="4CC23A18" w:rsidR="001D5428" w:rsidRDefault="001D5428">
            <w:pPr>
              <w:spacing w:after="0"/>
            </w:pPr>
            <w:r>
              <w:t>1</w:t>
            </w:r>
          </w:p>
        </w:tc>
        <w:tc>
          <w:tcPr>
            <w:tcW w:w="3905" w:type="dxa"/>
          </w:tcPr>
          <w:p w14:paraId="42205604" w14:textId="508E4B26" w:rsidR="001D5428" w:rsidRPr="00DC5CE6" w:rsidRDefault="00DC5CE6">
            <w:pPr>
              <w:spacing w:after="0"/>
              <w:rPr>
                <w:b/>
                <w:bCs/>
              </w:rPr>
            </w:pPr>
            <w:r w:rsidRPr="00DC5CE6">
              <w:rPr>
                <w:b/>
                <w:bCs/>
              </w:rPr>
              <w:t>41</w:t>
            </w:r>
          </w:p>
        </w:tc>
        <w:tc>
          <w:tcPr>
            <w:tcW w:w="3994" w:type="dxa"/>
          </w:tcPr>
          <w:p w14:paraId="6D90B749" w14:textId="68A6B897" w:rsidR="001D5428" w:rsidRDefault="001D5428">
            <w:pPr>
              <w:spacing w:after="0"/>
            </w:pPr>
            <w:r>
              <w:t>Class Types</w:t>
            </w:r>
          </w:p>
        </w:tc>
        <w:tc>
          <w:tcPr>
            <w:tcW w:w="3744" w:type="dxa"/>
          </w:tcPr>
          <w:p w14:paraId="35C211C9" w14:textId="0F367A54" w:rsidR="001D5428" w:rsidRDefault="00DC5CE6">
            <w:pPr>
              <w:spacing w:after="0"/>
            </w:pPr>
            <w:r>
              <w:t>Similar</w:t>
            </w:r>
          </w:p>
        </w:tc>
      </w:tr>
      <w:tr w:rsidR="00611402" w14:paraId="51C79417" w14:textId="77777777" w:rsidTr="001D5428">
        <w:trPr>
          <w:jc w:val="center"/>
        </w:trPr>
        <w:tc>
          <w:tcPr>
            <w:tcW w:w="3895" w:type="dxa"/>
          </w:tcPr>
          <w:p w14:paraId="08B6A202" w14:textId="77777777" w:rsidR="00611402" w:rsidRDefault="00611402">
            <w:pPr>
              <w:spacing w:after="0"/>
            </w:pPr>
          </w:p>
        </w:tc>
        <w:tc>
          <w:tcPr>
            <w:tcW w:w="3905" w:type="dxa"/>
          </w:tcPr>
          <w:p w14:paraId="6171DC39" w14:textId="77777777" w:rsidR="00611402" w:rsidRPr="00DC5CE6" w:rsidRDefault="00611402">
            <w:pPr>
              <w:spacing w:after="0"/>
              <w:rPr>
                <w:b/>
                <w:bCs/>
              </w:rPr>
            </w:pPr>
          </w:p>
        </w:tc>
        <w:tc>
          <w:tcPr>
            <w:tcW w:w="3994" w:type="dxa"/>
          </w:tcPr>
          <w:p w14:paraId="681A6B12" w14:textId="77777777" w:rsidR="00611402" w:rsidRDefault="00611402">
            <w:pPr>
              <w:spacing w:after="0"/>
            </w:pPr>
          </w:p>
        </w:tc>
        <w:tc>
          <w:tcPr>
            <w:tcW w:w="3744" w:type="dxa"/>
          </w:tcPr>
          <w:p w14:paraId="588A6EC0" w14:textId="77777777" w:rsidR="00611402" w:rsidRDefault="00611402">
            <w:pPr>
              <w:spacing w:after="0"/>
            </w:pPr>
          </w:p>
        </w:tc>
      </w:tr>
      <w:tr w:rsidR="001D5428" w14:paraId="410AB45C" w14:textId="71310BB5" w:rsidTr="001D5428">
        <w:trPr>
          <w:jc w:val="center"/>
        </w:trPr>
        <w:tc>
          <w:tcPr>
            <w:tcW w:w="3895" w:type="dxa"/>
            <w:shd w:val="clear" w:color="auto" w:fill="F7F9FB"/>
          </w:tcPr>
          <w:p w14:paraId="634A3729" w14:textId="6ADB4B2A" w:rsidR="001D5428" w:rsidRDefault="001D5428">
            <w:pPr>
              <w:spacing w:after="0"/>
            </w:pPr>
            <w:r>
              <w:t>2</w:t>
            </w:r>
          </w:p>
        </w:tc>
        <w:tc>
          <w:tcPr>
            <w:tcW w:w="3905" w:type="dxa"/>
            <w:shd w:val="clear" w:color="auto" w:fill="F7F9FB"/>
          </w:tcPr>
          <w:p w14:paraId="31331A07" w14:textId="3912BB71" w:rsidR="001D5428" w:rsidRPr="00DC5CE6" w:rsidRDefault="00DC5CE6">
            <w:pPr>
              <w:spacing w:after="0"/>
              <w:rPr>
                <w:b/>
                <w:bCs/>
              </w:rPr>
            </w:pPr>
            <w:r w:rsidRPr="00DC5CE6">
              <w:rPr>
                <w:b/>
                <w:bCs/>
              </w:rPr>
              <w:t>29</w:t>
            </w:r>
          </w:p>
        </w:tc>
        <w:tc>
          <w:tcPr>
            <w:tcW w:w="3994" w:type="dxa"/>
            <w:shd w:val="clear" w:color="auto" w:fill="F7F9FB"/>
          </w:tcPr>
          <w:p w14:paraId="107A5B3C" w14:textId="5F0463C7" w:rsidR="001D5428" w:rsidRDefault="001D5428">
            <w:pPr>
              <w:spacing w:after="0"/>
            </w:pPr>
            <w:r>
              <w:t>Console Display Output</w:t>
            </w:r>
          </w:p>
        </w:tc>
        <w:tc>
          <w:tcPr>
            <w:tcW w:w="3744" w:type="dxa"/>
            <w:shd w:val="clear" w:color="auto" w:fill="F7F9FB"/>
          </w:tcPr>
          <w:p w14:paraId="019B07BC" w14:textId="39A31382" w:rsidR="001D5428" w:rsidRDefault="00DC5CE6">
            <w:pPr>
              <w:spacing w:after="0"/>
            </w:pPr>
            <w:r>
              <w:t>Similar but method names differences</w:t>
            </w:r>
          </w:p>
        </w:tc>
      </w:tr>
      <w:tr w:rsidR="001D5428" w14:paraId="2B51AE2D" w14:textId="338456D8" w:rsidTr="001D5428">
        <w:trPr>
          <w:jc w:val="center"/>
        </w:trPr>
        <w:tc>
          <w:tcPr>
            <w:tcW w:w="3895" w:type="dxa"/>
          </w:tcPr>
          <w:p w14:paraId="52B603AA" w14:textId="6C1571BD" w:rsidR="001D5428" w:rsidRDefault="001D5428">
            <w:pPr>
              <w:spacing w:after="0"/>
            </w:pPr>
            <w:r>
              <w:t>3</w:t>
            </w:r>
          </w:p>
        </w:tc>
        <w:tc>
          <w:tcPr>
            <w:tcW w:w="3905" w:type="dxa"/>
          </w:tcPr>
          <w:p w14:paraId="2BB76D39" w14:textId="08692388" w:rsidR="001D5428" w:rsidRPr="00DC5CE6" w:rsidRDefault="00DC5CE6">
            <w:pPr>
              <w:spacing w:after="0"/>
              <w:rPr>
                <w:b/>
                <w:bCs/>
              </w:rPr>
            </w:pPr>
            <w:r w:rsidRPr="00DC5CE6">
              <w:rPr>
                <w:b/>
                <w:bCs/>
              </w:rPr>
              <w:t>30</w:t>
            </w:r>
          </w:p>
        </w:tc>
        <w:tc>
          <w:tcPr>
            <w:tcW w:w="3994" w:type="dxa"/>
          </w:tcPr>
          <w:p w14:paraId="36E5DCBA" w14:textId="3ED242F2" w:rsidR="001D5428" w:rsidRDefault="00DC5CE6">
            <w:pPr>
              <w:spacing w:after="0"/>
            </w:pPr>
            <w:r>
              <w:t>Data Types</w:t>
            </w:r>
          </w:p>
        </w:tc>
        <w:tc>
          <w:tcPr>
            <w:tcW w:w="3744" w:type="dxa"/>
          </w:tcPr>
          <w:p w14:paraId="77046200" w14:textId="172ABF55" w:rsidR="001D5428" w:rsidRDefault="001C1BAF">
            <w:pPr>
              <w:spacing w:after="0"/>
            </w:pPr>
            <w:r>
              <w:t>Low level Differences</w:t>
            </w:r>
          </w:p>
        </w:tc>
      </w:tr>
      <w:tr w:rsidR="001D5428" w14:paraId="18B1C669" w14:textId="7E3094EB" w:rsidTr="001D5428">
        <w:trPr>
          <w:jc w:val="center"/>
        </w:trPr>
        <w:tc>
          <w:tcPr>
            <w:tcW w:w="3895" w:type="dxa"/>
            <w:shd w:val="clear" w:color="auto" w:fill="F7F9FB"/>
          </w:tcPr>
          <w:p w14:paraId="7793CFAF" w14:textId="0E88AB1D" w:rsidR="001D5428" w:rsidRDefault="001D5428">
            <w:pPr>
              <w:spacing w:after="0"/>
            </w:pPr>
            <w:r>
              <w:t>4</w:t>
            </w:r>
          </w:p>
        </w:tc>
        <w:tc>
          <w:tcPr>
            <w:tcW w:w="3905" w:type="dxa"/>
            <w:shd w:val="clear" w:color="auto" w:fill="F7F9FB"/>
          </w:tcPr>
          <w:p w14:paraId="7C935685" w14:textId="46D34CC6" w:rsidR="001D5428" w:rsidRPr="00DC5CE6" w:rsidRDefault="007C453A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3994" w:type="dxa"/>
            <w:shd w:val="clear" w:color="auto" w:fill="F7F9FB"/>
          </w:tcPr>
          <w:p w14:paraId="3B6B2686" w14:textId="2C2704D5" w:rsidR="001D5428" w:rsidRDefault="007C453A">
            <w:pPr>
              <w:spacing w:after="0"/>
            </w:pPr>
            <w:r>
              <w:t>Operators Demo</w:t>
            </w:r>
          </w:p>
        </w:tc>
        <w:tc>
          <w:tcPr>
            <w:tcW w:w="3744" w:type="dxa"/>
            <w:shd w:val="clear" w:color="auto" w:fill="F7F9FB"/>
          </w:tcPr>
          <w:p w14:paraId="28CDE7CB" w14:textId="71F28B97" w:rsidR="001D5428" w:rsidRDefault="001C1BAF">
            <w:pPr>
              <w:spacing w:after="0"/>
            </w:pPr>
            <w:r>
              <w:t>Low Level Differences</w:t>
            </w:r>
          </w:p>
        </w:tc>
      </w:tr>
      <w:tr w:rsidR="001D5428" w14:paraId="025AA6DD" w14:textId="7E422A4A" w:rsidTr="001D5428">
        <w:trPr>
          <w:jc w:val="center"/>
        </w:trPr>
        <w:tc>
          <w:tcPr>
            <w:tcW w:w="3895" w:type="dxa"/>
          </w:tcPr>
          <w:p w14:paraId="77157AEA" w14:textId="61FA7759" w:rsidR="001D5428" w:rsidRDefault="001D5428">
            <w:pPr>
              <w:spacing w:after="0"/>
            </w:pPr>
            <w:r>
              <w:t>5</w:t>
            </w:r>
          </w:p>
        </w:tc>
        <w:tc>
          <w:tcPr>
            <w:tcW w:w="3905" w:type="dxa"/>
          </w:tcPr>
          <w:p w14:paraId="0E195BDF" w14:textId="5EDE9CBB" w:rsidR="001D5428" w:rsidRPr="00DC5CE6" w:rsidRDefault="00E4133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3994" w:type="dxa"/>
          </w:tcPr>
          <w:p w14:paraId="7DE62D09" w14:textId="4D4DCCCB" w:rsidR="001D5428" w:rsidRDefault="00E41335">
            <w:pPr>
              <w:spacing w:after="0"/>
            </w:pPr>
            <w:r>
              <w:t>Number Big Integer Demo</w:t>
            </w:r>
          </w:p>
        </w:tc>
        <w:tc>
          <w:tcPr>
            <w:tcW w:w="3744" w:type="dxa"/>
          </w:tcPr>
          <w:p w14:paraId="4B5D4707" w14:textId="4EC9C0A9" w:rsidR="001D5428" w:rsidRDefault="007C5080">
            <w:pPr>
              <w:spacing w:after="0"/>
            </w:pPr>
            <w:r>
              <w:t>Similar Almost</w:t>
            </w:r>
          </w:p>
        </w:tc>
      </w:tr>
      <w:tr w:rsidR="001D5428" w14:paraId="6DDEC495" w14:textId="547AB1FB" w:rsidTr="001D5428">
        <w:trPr>
          <w:jc w:val="center"/>
        </w:trPr>
        <w:tc>
          <w:tcPr>
            <w:tcW w:w="3895" w:type="dxa"/>
            <w:shd w:val="clear" w:color="auto" w:fill="F7F9FB"/>
          </w:tcPr>
          <w:p w14:paraId="6AC011AC" w14:textId="76B12F7B" w:rsidR="001D5428" w:rsidRDefault="001D5428">
            <w:pPr>
              <w:spacing w:after="0"/>
            </w:pPr>
            <w:r>
              <w:t>6</w:t>
            </w:r>
          </w:p>
        </w:tc>
        <w:tc>
          <w:tcPr>
            <w:tcW w:w="3905" w:type="dxa"/>
            <w:shd w:val="clear" w:color="auto" w:fill="F7F9FB"/>
          </w:tcPr>
          <w:p w14:paraId="6572E5D3" w14:textId="36AA941C" w:rsidR="001D5428" w:rsidRPr="00DC5CE6" w:rsidRDefault="00E4133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33</w:t>
            </w:r>
          </w:p>
        </w:tc>
        <w:tc>
          <w:tcPr>
            <w:tcW w:w="3994" w:type="dxa"/>
            <w:shd w:val="clear" w:color="auto" w:fill="F7F9FB"/>
          </w:tcPr>
          <w:p w14:paraId="03E7C78B" w14:textId="4DD345BF" w:rsidR="001D5428" w:rsidRDefault="00E41335">
            <w:pPr>
              <w:spacing w:after="0"/>
            </w:pPr>
            <w:r>
              <w:t>Date Time Operations</w:t>
            </w:r>
          </w:p>
        </w:tc>
        <w:tc>
          <w:tcPr>
            <w:tcW w:w="3744" w:type="dxa"/>
            <w:shd w:val="clear" w:color="auto" w:fill="F7F9FB"/>
          </w:tcPr>
          <w:p w14:paraId="020ACD3E" w14:textId="5EE5E74E" w:rsidR="001D5428" w:rsidRDefault="00E41335">
            <w:pPr>
              <w:spacing w:after="0"/>
            </w:pPr>
            <w:r>
              <w:t>Differences in methods</w:t>
            </w:r>
          </w:p>
        </w:tc>
      </w:tr>
      <w:tr w:rsidR="00E41335" w14:paraId="11AC07EC" w14:textId="73707BF1" w:rsidTr="001D5428">
        <w:trPr>
          <w:jc w:val="center"/>
        </w:trPr>
        <w:tc>
          <w:tcPr>
            <w:tcW w:w="3895" w:type="dxa"/>
          </w:tcPr>
          <w:p w14:paraId="162884F6" w14:textId="3B38C728" w:rsidR="00E41335" w:rsidRDefault="00E41335" w:rsidP="00E41335">
            <w:pPr>
              <w:spacing w:after="0"/>
            </w:pPr>
            <w:r>
              <w:t>7</w:t>
            </w:r>
          </w:p>
        </w:tc>
        <w:tc>
          <w:tcPr>
            <w:tcW w:w="3905" w:type="dxa"/>
          </w:tcPr>
          <w:p w14:paraId="2B819C86" w14:textId="31B259CC" w:rsidR="00E41335" w:rsidRPr="00DC5CE6" w:rsidRDefault="00E41335" w:rsidP="00E4133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34</w:t>
            </w:r>
          </w:p>
        </w:tc>
        <w:tc>
          <w:tcPr>
            <w:tcW w:w="3994" w:type="dxa"/>
          </w:tcPr>
          <w:p w14:paraId="265E7B47" w14:textId="222BB543" w:rsidR="00E41335" w:rsidRDefault="00E41335" w:rsidP="00E41335">
            <w:pPr>
              <w:spacing w:after="0"/>
            </w:pPr>
            <w:r>
              <w:t>Selection Control Structure</w:t>
            </w:r>
          </w:p>
        </w:tc>
        <w:tc>
          <w:tcPr>
            <w:tcW w:w="3744" w:type="dxa"/>
          </w:tcPr>
          <w:p w14:paraId="3D4FC424" w14:textId="01D59021" w:rsidR="00E41335" w:rsidRDefault="00E41335" w:rsidP="00E41335">
            <w:pPr>
              <w:spacing w:after="0"/>
            </w:pPr>
            <w:r>
              <w:t>Similar Almost</w:t>
            </w:r>
          </w:p>
        </w:tc>
      </w:tr>
      <w:tr w:rsidR="00E41335" w14:paraId="393DB226" w14:textId="38245FBC" w:rsidTr="001D5428">
        <w:trPr>
          <w:jc w:val="center"/>
        </w:trPr>
        <w:tc>
          <w:tcPr>
            <w:tcW w:w="3895" w:type="dxa"/>
            <w:shd w:val="clear" w:color="auto" w:fill="F7F9FB"/>
          </w:tcPr>
          <w:p w14:paraId="0FB893E5" w14:textId="342E1160" w:rsidR="00E41335" w:rsidRDefault="00E41335" w:rsidP="00E41335">
            <w:pPr>
              <w:spacing w:after="0"/>
            </w:pPr>
            <w:r>
              <w:t>8</w:t>
            </w:r>
          </w:p>
        </w:tc>
        <w:tc>
          <w:tcPr>
            <w:tcW w:w="3905" w:type="dxa"/>
            <w:shd w:val="clear" w:color="auto" w:fill="F7F9FB"/>
          </w:tcPr>
          <w:p w14:paraId="370E83A5" w14:textId="744A0174" w:rsidR="00E41335" w:rsidRPr="00DC5CE6" w:rsidRDefault="00611402" w:rsidP="00E4133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3994" w:type="dxa"/>
            <w:shd w:val="clear" w:color="auto" w:fill="F7F9FB"/>
          </w:tcPr>
          <w:p w14:paraId="42DD2769" w14:textId="60731FB9" w:rsidR="00E41335" w:rsidRDefault="00611402" w:rsidP="00E41335">
            <w:pPr>
              <w:spacing w:after="0"/>
            </w:pPr>
            <w:r>
              <w:t>Syntax</w:t>
            </w:r>
          </w:p>
        </w:tc>
        <w:tc>
          <w:tcPr>
            <w:tcW w:w="3744" w:type="dxa"/>
            <w:shd w:val="clear" w:color="auto" w:fill="F7F9FB"/>
          </w:tcPr>
          <w:p w14:paraId="66799426" w14:textId="77777777" w:rsidR="00E41335" w:rsidRDefault="00E41335" w:rsidP="00E41335">
            <w:pPr>
              <w:spacing w:after="0"/>
            </w:pPr>
          </w:p>
        </w:tc>
      </w:tr>
      <w:tr w:rsidR="00E41335" w14:paraId="517DAD85" w14:textId="61356260" w:rsidTr="001D5428">
        <w:trPr>
          <w:jc w:val="center"/>
        </w:trPr>
        <w:tc>
          <w:tcPr>
            <w:tcW w:w="3895" w:type="dxa"/>
          </w:tcPr>
          <w:p w14:paraId="0EE82ED4" w14:textId="2F10CF08" w:rsidR="00E41335" w:rsidRDefault="00E41335" w:rsidP="00E41335">
            <w:pPr>
              <w:spacing w:after="0"/>
            </w:pPr>
            <w:r>
              <w:t>9</w:t>
            </w:r>
          </w:p>
        </w:tc>
        <w:tc>
          <w:tcPr>
            <w:tcW w:w="3905" w:type="dxa"/>
          </w:tcPr>
          <w:p w14:paraId="7C593861" w14:textId="76C35C89" w:rsidR="00E41335" w:rsidRPr="00DC5CE6" w:rsidRDefault="00E41335" w:rsidP="00E41335">
            <w:pPr>
              <w:spacing w:after="0"/>
              <w:rPr>
                <w:b/>
                <w:bCs/>
              </w:rPr>
            </w:pPr>
          </w:p>
        </w:tc>
        <w:tc>
          <w:tcPr>
            <w:tcW w:w="3994" w:type="dxa"/>
          </w:tcPr>
          <w:p w14:paraId="05D4D861" w14:textId="6AB5A8A5" w:rsidR="00E41335" w:rsidRDefault="00E41335" w:rsidP="00E41335">
            <w:pPr>
              <w:spacing w:after="0"/>
            </w:pPr>
          </w:p>
        </w:tc>
        <w:tc>
          <w:tcPr>
            <w:tcW w:w="3744" w:type="dxa"/>
          </w:tcPr>
          <w:p w14:paraId="580BDE48" w14:textId="77777777" w:rsidR="00E41335" w:rsidRDefault="00E41335" w:rsidP="00E41335">
            <w:pPr>
              <w:spacing w:after="0"/>
            </w:pPr>
          </w:p>
        </w:tc>
      </w:tr>
      <w:tr w:rsidR="00E41335" w14:paraId="59B9B5AD" w14:textId="5A5B4F17" w:rsidTr="001D5428">
        <w:trPr>
          <w:jc w:val="center"/>
        </w:trPr>
        <w:tc>
          <w:tcPr>
            <w:tcW w:w="3895" w:type="dxa"/>
            <w:shd w:val="clear" w:color="auto" w:fill="F7F9FB"/>
          </w:tcPr>
          <w:p w14:paraId="5D76AE91" w14:textId="05D71D3F" w:rsidR="00E41335" w:rsidRDefault="00E41335" w:rsidP="00E41335">
            <w:pPr>
              <w:spacing w:after="0"/>
            </w:pPr>
            <w:r>
              <w:t>10</w:t>
            </w:r>
          </w:p>
        </w:tc>
        <w:tc>
          <w:tcPr>
            <w:tcW w:w="3905" w:type="dxa"/>
            <w:shd w:val="clear" w:color="auto" w:fill="F7F9FB"/>
          </w:tcPr>
          <w:p w14:paraId="2D13D60E" w14:textId="1DBB3AB5" w:rsidR="00E41335" w:rsidRPr="00DC5CE6" w:rsidRDefault="00E41335" w:rsidP="00E41335">
            <w:pPr>
              <w:spacing w:after="0"/>
              <w:rPr>
                <w:b/>
                <w:bCs/>
              </w:rPr>
            </w:pPr>
          </w:p>
        </w:tc>
        <w:tc>
          <w:tcPr>
            <w:tcW w:w="3994" w:type="dxa"/>
            <w:shd w:val="clear" w:color="auto" w:fill="F7F9FB"/>
          </w:tcPr>
          <w:p w14:paraId="6D07A7B5" w14:textId="7BEF8CD8" w:rsidR="00E41335" w:rsidRDefault="00E41335" w:rsidP="00E41335">
            <w:pPr>
              <w:spacing w:after="0"/>
            </w:pPr>
          </w:p>
        </w:tc>
        <w:tc>
          <w:tcPr>
            <w:tcW w:w="3744" w:type="dxa"/>
            <w:shd w:val="clear" w:color="auto" w:fill="F7F9FB"/>
          </w:tcPr>
          <w:p w14:paraId="7BF60483" w14:textId="77777777" w:rsidR="00E41335" w:rsidRDefault="00E41335" w:rsidP="00E41335">
            <w:pPr>
              <w:spacing w:after="0"/>
            </w:pPr>
          </w:p>
        </w:tc>
      </w:tr>
      <w:tr w:rsidR="00E41335" w14:paraId="1BA8F721" w14:textId="281809A8" w:rsidTr="001D5428">
        <w:trPr>
          <w:jc w:val="center"/>
        </w:trPr>
        <w:tc>
          <w:tcPr>
            <w:tcW w:w="3895" w:type="dxa"/>
          </w:tcPr>
          <w:p w14:paraId="447B8F7B" w14:textId="199C61D6" w:rsidR="00E41335" w:rsidRDefault="00E41335" w:rsidP="00E41335">
            <w:pPr>
              <w:spacing w:after="0"/>
            </w:pPr>
            <w:r>
              <w:t>11</w:t>
            </w:r>
          </w:p>
        </w:tc>
        <w:tc>
          <w:tcPr>
            <w:tcW w:w="3905" w:type="dxa"/>
          </w:tcPr>
          <w:p w14:paraId="533C2F29" w14:textId="557AE07F" w:rsidR="00E41335" w:rsidRPr="00DC5CE6" w:rsidRDefault="00E41335" w:rsidP="00E41335">
            <w:pPr>
              <w:spacing w:after="0"/>
              <w:rPr>
                <w:b/>
                <w:bCs/>
              </w:rPr>
            </w:pPr>
          </w:p>
        </w:tc>
        <w:tc>
          <w:tcPr>
            <w:tcW w:w="3994" w:type="dxa"/>
          </w:tcPr>
          <w:p w14:paraId="46EA0AB1" w14:textId="5634379D" w:rsidR="00E41335" w:rsidRDefault="00E41335" w:rsidP="00E41335">
            <w:pPr>
              <w:spacing w:after="0"/>
            </w:pPr>
          </w:p>
        </w:tc>
        <w:tc>
          <w:tcPr>
            <w:tcW w:w="3744" w:type="dxa"/>
          </w:tcPr>
          <w:p w14:paraId="3D373372" w14:textId="77777777" w:rsidR="00E41335" w:rsidRDefault="00E41335" w:rsidP="00E41335">
            <w:pPr>
              <w:spacing w:after="0"/>
            </w:pPr>
          </w:p>
        </w:tc>
      </w:tr>
      <w:tr w:rsidR="00E41335" w14:paraId="1D4FDED9" w14:textId="09BD65D9" w:rsidTr="001D5428">
        <w:trPr>
          <w:jc w:val="center"/>
        </w:trPr>
        <w:tc>
          <w:tcPr>
            <w:tcW w:w="3895" w:type="dxa"/>
            <w:shd w:val="clear" w:color="auto" w:fill="F7F9FB"/>
          </w:tcPr>
          <w:p w14:paraId="3C1D63C3" w14:textId="7717CB7E" w:rsidR="00E41335" w:rsidRDefault="00E41335" w:rsidP="00E41335">
            <w:pPr>
              <w:spacing w:after="0"/>
            </w:pPr>
            <w:r>
              <w:t>12</w:t>
            </w:r>
          </w:p>
        </w:tc>
        <w:tc>
          <w:tcPr>
            <w:tcW w:w="3905" w:type="dxa"/>
            <w:shd w:val="clear" w:color="auto" w:fill="F7F9FB"/>
          </w:tcPr>
          <w:p w14:paraId="4E890136" w14:textId="74ED350F" w:rsidR="00E41335" w:rsidRPr="00DC5CE6" w:rsidRDefault="00E41335" w:rsidP="00E41335">
            <w:pPr>
              <w:spacing w:after="0"/>
              <w:rPr>
                <w:b/>
                <w:bCs/>
              </w:rPr>
            </w:pPr>
          </w:p>
        </w:tc>
        <w:tc>
          <w:tcPr>
            <w:tcW w:w="3994" w:type="dxa"/>
            <w:shd w:val="clear" w:color="auto" w:fill="F7F9FB"/>
          </w:tcPr>
          <w:p w14:paraId="7900587E" w14:textId="61B88E9B" w:rsidR="00E41335" w:rsidRDefault="00E41335" w:rsidP="00E41335">
            <w:pPr>
              <w:spacing w:after="0"/>
            </w:pPr>
          </w:p>
        </w:tc>
        <w:tc>
          <w:tcPr>
            <w:tcW w:w="3744" w:type="dxa"/>
            <w:shd w:val="clear" w:color="auto" w:fill="F7F9FB"/>
          </w:tcPr>
          <w:p w14:paraId="41F8E99C" w14:textId="77777777" w:rsidR="00E41335" w:rsidRDefault="00E41335" w:rsidP="00E41335">
            <w:pPr>
              <w:spacing w:after="0"/>
            </w:pPr>
          </w:p>
        </w:tc>
      </w:tr>
    </w:tbl>
    <w:p w14:paraId="1C24F517" w14:textId="77777777" w:rsidR="00F5195A" w:rsidRDefault="00F5195A"/>
    <w:sectPr w:rsidR="00F5195A" w:rsidSect="00034616">
      <w:footerReference w:type="default" r:id="rId8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E8A74" w14:textId="77777777" w:rsidR="00CF348B" w:rsidRDefault="00CF348B">
      <w:pPr>
        <w:spacing w:after="0" w:line="240" w:lineRule="auto"/>
      </w:pPr>
      <w:r>
        <w:separator/>
      </w:r>
    </w:p>
  </w:endnote>
  <w:endnote w:type="continuationSeparator" w:id="0">
    <w:p w14:paraId="38CC0C59" w14:textId="77777777" w:rsidR="00CF348B" w:rsidRDefault="00CF3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5EBE3" w14:textId="77777777" w:rsidR="003A2FB5" w:rsidRDefault="00000000">
    <w:pPr>
      <w:pStyle w:val="Footer"/>
      <w:jc w:val="center"/>
    </w:pPr>
    <w:r>
      <w:rPr>
        <w:color w:val="787878"/>
        <w:sz w:val="14"/>
      </w:rPr>
      <w:t xml:space="preserve">C# &amp; .NET Training </w:t>
    </w:r>
    <w:proofErr w:type="gramStart"/>
    <w:r>
      <w:rPr>
        <w:color w:val="787878"/>
        <w:sz w:val="14"/>
      </w:rPr>
      <w:t>Guide  •</w:t>
    </w:r>
    <w:proofErr w:type="gramEnd"/>
    <w:r>
      <w:rPr>
        <w:color w:val="787878"/>
        <w:sz w:val="14"/>
      </w:rPr>
      <w:t xml:space="preserve">  Java Developer Transition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B4763" w14:textId="77777777" w:rsidR="00CF348B" w:rsidRDefault="00CF348B">
      <w:pPr>
        <w:spacing w:after="0" w:line="240" w:lineRule="auto"/>
      </w:pPr>
      <w:r>
        <w:separator/>
      </w:r>
    </w:p>
  </w:footnote>
  <w:footnote w:type="continuationSeparator" w:id="0">
    <w:p w14:paraId="2AA81FA6" w14:textId="77777777" w:rsidR="00CF348B" w:rsidRDefault="00CF34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4769606">
    <w:abstractNumId w:val="8"/>
  </w:num>
  <w:num w:numId="2" w16cid:durableId="854613114">
    <w:abstractNumId w:val="6"/>
  </w:num>
  <w:num w:numId="3" w16cid:durableId="112214524">
    <w:abstractNumId w:val="5"/>
  </w:num>
  <w:num w:numId="4" w16cid:durableId="1342120721">
    <w:abstractNumId w:val="4"/>
  </w:num>
  <w:num w:numId="5" w16cid:durableId="548079038">
    <w:abstractNumId w:val="7"/>
  </w:num>
  <w:num w:numId="6" w16cid:durableId="2120373657">
    <w:abstractNumId w:val="3"/>
  </w:num>
  <w:num w:numId="7" w16cid:durableId="1023283712">
    <w:abstractNumId w:val="2"/>
  </w:num>
  <w:num w:numId="8" w16cid:durableId="1641807943">
    <w:abstractNumId w:val="1"/>
  </w:num>
  <w:num w:numId="9" w16cid:durableId="1165510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946"/>
    <w:rsid w:val="0005684E"/>
    <w:rsid w:val="0006063C"/>
    <w:rsid w:val="0015074B"/>
    <w:rsid w:val="001B3050"/>
    <w:rsid w:val="001C1BAF"/>
    <w:rsid w:val="001D5428"/>
    <w:rsid w:val="0029639D"/>
    <w:rsid w:val="00326F90"/>
    <w:rsid w:val="00333E77"/>
    <w:rsid w:val="003A2FB5"/>
    <w:rsid w:val="004D6882"/>
    <w:rsid w:val="00554B4E"/>
    <w:rsid w:val="005E1776"/>
    <w:rsid w:val="00611402"/>
    <w:rsid w:val="00630EB6"/>
    <w:rsid w:val="0066446C"/>
    <w:rsid w:val="006A23DD"/>
    <w:rsid w:val="007B36B8"/>
    <w:rsid w:val="007C453A"/>
    <w:rsid w:val="007C5080"/>
    <w:rsid w:val="007F6146"/>
    <w:rsid w:val="0091250F"/>
    <w:rsid w:val="00920034"/>
    <w:rsid w:val="009376EE"/>
    <w:rsid w:val="009B317C"/>
    <w:rsid w:val="00A23C82"/>
    <w:rsid w:val="00A43BAA"/>
    <w:rsid w:val="00AA1D8D"/>
    <w:rsid w:val="00AF7817"/>
    <w:rsid w:val="00B20907"/>
    <w:rsid w:val="00B42AD0"/>
    <w:rsid w:val="00B47730"/>
    <w:rsid w:val="00BA604D"/>
    <w:rsid w:val="00BC799F"/>
    <w:rsid w:val="00C9420F"/>
    <w:rsid w:val="00C9425F"/>
    <w:rsid w:val="00CB0664"/>
    <w:rsid w:val="00CC6594"/>
    <w:rsid w:val="00CF348B"/>
    <w:rsid w:val="00DB4A51"/>
    <w:rsid w:val="00DC5CE6"/>
    <w:rsid w:val="00E028B7"/>
    <w:rsid w:val="00E41335"/>
    <w:rsid w:val="00E67656"/>
    <w:rsid w:val="00EB57D9"/>
    <w:rsid w:val="00F519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EE567"/>
  <w14:defaultImageDpi w14:val="300"/>
  <w15:docId w15:val="{C0B89811-B461-4931-BB46-3890EF85C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1302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Inayat Rehman</cp:lastModifiedBy>
  <cp:revision>26</cp:revision>
  <dcterms:created xsi:type="dcterms:W3CDTF">2026-08-15T11:59:00Z</dcterms:created>
  <dcterms:modified xsi:type="dcterms:W3CDTF">2026-08-16T06:28:00Z</dcterms:modified>
  <cp:category/>
</cp:coreProperties>
</file>